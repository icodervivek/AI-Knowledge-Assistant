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Knowledge Assistant</w:t>
      </w:r>
    </w:p>
    <w:p>
      <w:pPr>
        <w:pStyle w:val="Heading2"/>
      </w:pPr>
      <w:r>
        <w:t>Chat 1</w:t>
      </w:r>
    </w:p>
    <w:p>
      <w:pPr>
        <w:pStyle w:val="Heading3"/>
      </w:pPr>
      <w:r>
        <w:t>Question</w:t>
      </w:r>
    </w:p>
    <w:p>
      <w:r>
        <w:t>what are Functions</w:t>
      </w:r>
    </w:p>
    <w:p>
      <w:pPr>
        <w:pStyle w:val="Heading3"/>
      </w:pPr>
      <w:r>
        <w:t>Answer</w:t>
      </w:r>
    </w:p>
    <w:p>
      <w:r>
        <w:t>## Functions</w:t>
        <w:br/>
        <w:t xml:space="preserve">A **function** is a block of code that performs a specific task. It promotes modularity and **DRY (Don't Repeat Yourself)** principle. </w:t>
        <w:br/>
        <w:t>* Defined using: `def function_name(parameters):`</w:t>
        <w:br/>
        <w:t xml:space="preserve">* Can have a **docstring** </w:t>
        <w:br/>
        <w:t>* Can return multiple values as a **tuple**.</w:t>
      </w:r>
    </w:p>
    <w:p>
      <w:pPr>
        <w:pStyle w:val="Heading3"/>
      </w:pPr>
      <w:r>
        <w:t>Citations</w:t>
      </w:r>
    </w:p>
    <w:p>
      <w:pPr>
        <w:pStyle w:val="ListBullet"/>
      </w:pPr>
      <w:r>
        <w:t>DataScience_Python_Notes.docx</w:t>
      </w:r>
    </w:p>
    <w:p>
      <w:pPr>
        <w:pStyle w:val="ListBullet"/>
      </w:pPr>
      <w:r>
        <w:t>Soft_Computing_Neural_Network_Notes.docx</w:t>
      </w:r>
    </w:p>
    <w:p>
      <w:pPr>
        <w:pStyle w:val="ListBullet"/>
      </w:pPr>
      <w:r>
        <w:t>ECommerce_Notes.docx</w:t>
      </w:r>
    </w:p>
    <w:p>
      <w:pPr>
        <w:pStyle w:val="Heading2"/>
      </w:pPr>
      <w:r>
        <w:t>Chat 2</w:t>
      </w:r>
    </w:p>
    <w:p>
      <w:pPr>
        <w:pStyle w:val="Heading3"/>
      </w:pPr>
      <w:r>
        <w:t>Question</w:t>
      </w:r>
    </w:p>
    <w:p>
      <w:r>
        <w:t>what is fennex</w:t>
      </w:r>
    </w:p>
    <w:p>
      <w:pPr>
        <w:pStyle w:val="Heading3"/>
      </w:pPr>
      <w:r>
        <w:t>Answer</w:t>
      </w:r>
    </w:p>
    <w:p>
      <w:r>
        <w:t>## What Fennex Does</w:t>
        <w:br/>
        <w:t>Fennex is a **digital transformation** and **enterprise software** company that mainly works in the offshore energy, oil &amp; gas, renewable energy, and industrial safety sectors.</w:t>
      </w:r>
    </w:p>
    <w:p>
      <w:pPr>
        <w:pStyle w:val="Heading3"/>
      </w:pPr>
      <w:r>
        <w:t>Citations</w:t>
      </w:r>
    </w:p>
    <w:p>
      <w:pPr>
        <w:pStyle w:val="ListBullet"/>
      </w:pPr>
      <w:r>
        <w:t>Vivek Pramanik - Day 3 Tasks - Week 1.pdf</w:t>
      </w:r>
    </w:p>
    <w:p>
      <w:pPr>
        <w:pStyle w:val="ListBullet"/>
      </w:pPr>
      <w:r>
        <w:t>response (9).docx</w:t>
      </w:r>
    </w:p>
    <w:p>
      <w:pPr>
        <w:pStyle w:val="Heading2"/>
      </w:pPr>
      <w:r>
        <w:t>Chat 3</w:t>
      </w:r>
    </w:p>
    <w:p>
      <w:pPr>
        <w:pStyle w:val="Heading3"/>
      </w:pPr>
      <w:r>
        <w:t>Question</w:t>
      </w:r>
    </w:p>
    <w:p>
      <w:r>
        <w:t>what are the products of fennex</w:t>
      </w:r>
    </w:p>
    <w:p>
      <w:pPr>
        <w:pStyle w:val="Heading3"/>
      </w:pPr>
      <w:r>
        <w:t>Answer</w:t>
      </w:r>
    </w:p>
    <w:p>
      <w:r>
        <w:t>## Products of Fennex</w:t>
        <w:br/>
        <w:t>The context mentions one major product developed by Fennex:</w:t>
        <w:br/>
        <w:t>* **BBSS** – Behaviour Based Safety System, a safety observation and behavior tracking platform used to improve workplace safety and reduce incidents.</w:t>
      </w:r>
    </w:p>
    <w:p>
      <w:pPr>
        <w:pStyle w:val="Heading3"/>
      </w:pPr>
      <w:r>
        <w:t>Citations</w:t>
      </w:r>
    </w:p>
    <w:p>
      <w:pPr>
        <w:pStyle w:val="ListBullet"/>
      </w:pPr>
      <w:r>
        <w:t>Vivek Pramanik - Day 3 Tasks - Week 1.pdf</w:t>
      </w:r>
    </w:p>
    <w:p>
      <w:pPr>
        <w:pStyle w:val="ListBullet"/>
      </w:pPr>
      <w:r>
        <w:t>response (9).docx</w:t>
      </w:r>
    </w:p>
    <w:p>
      <w:pPr>
        <w:pStyle w:val="Heading2"/>
      </w:pPr>
      <w:r>
        <w:t>Chat 4</w:t>
      </w:r>
    </w:p>
    <w:p>
      <w:pPr>
        <w:pStyle w:val="Heading3"/>
      </w:pPr>
      <w:r>
        <w:t>Question</w:t>
      </w:r>
    </w:p>
    <w:p>
      <w:r>
        <w:t>what is kidcare</w:t>
      </w:r>
    </w:p>
    <w:p>
      <w:pPr>
        <w:pStyle w:val="Heading3"/>
      </w:pPr>
      <w:r>
        <w:t>Answer</w:t>
      </w:r>
    </w:p>
    <w:p>
      <w:r>
        <w:t>## KidCare Description</w:t>
        <w:br/>
        <w:t xml:space="preserve">KidCare is a pediatric healthcare management platform developed by **366Pi Technologies** that helps manage child healthcare digitally. </w:t>
        <w:br/>
        <w:t>It is described as both an **Android-based** and an **Android and iOS based healthcare management application**.</w:t>
      </w:r>
    </w:p>
    <w:p>
      <w:pPr>
        <w:pStyle w:val="Heading3"/>
      </w:pPr>
      <w:r>
        <w:t>Citations</w:t>
      </w:r>
    </w:p>
    <w:p>
      <w:pPr>
        <w:pStyle w:val="ListBullet"/>
      </w:pPr>
      <w:r>
        <w:t>Vivek Pramanik - Day 3 Tasks - Week 1.pdf</w:t>
      </w:r>
    </w:p>
    <w:p>
      <w:pPr>
        <w:pStyle w:val="Heading2"/>
      </w:pPr>
      <w:r>
        <w:t>Chat 5</w:t>
      </w:r>
    </w:p>
    <w:p>
      <w:pPr>
        <w:pStyle w:val="Heading3"/>
      </w:pPr>
      <w:r>
        <w:t>Question</w:t>
      </w:r>
    </w:p>
    <w:p>
      <w:r>
        <w:t>what is osi</w:t>
      </w:r>
    </w:p>
    <w:p>
      <w:pPr>
        <w:pStyle w:val="Heading3"/>
      </w:pPr>
      <w:r>
        <w:t>Answer</w:t>
      </w:r>
    </w:p>
    <w:p>
      <w:r>
        <w:t>## OSI Definition</w:t>
        <w:br/>
        <w:t>The **OSI (Open Systems Interconnection)** model is a seven-layer conceptual framework for network communication, developed by ISO in 1984. It standardises how data flows from application to physical medium and back.</w:t>
      </w:r>
    </w:p>
    <w:p>
      <w:pPr>
        <w:pStyle w:val="Heading3"/>
      </w:pPr>
      <w:r>
        <w:t>Citations</w:t>
      </w:r>
    </w:p>
    <w:p>
      <w:pPr>
        <w:pStyle w:val="ListBullet"/>
      </w:pPr>
      <w:r>
        <w:t>NetworkSecurity_Cryptography_Notes.docx</w:t>
      </w:r>
    </w:p>
    <w:p>
      <w:pPr>
        <w:pStyle w:val="Heading2"/>
      </w:pPr>
      <w:r>
        <w:t>Chat 6</w:t>
      </w:r>
    </w:p>
    <w:p>
      <w:pPr>
        <w:pStyle w:val="Heading3"/>
      </w:pPr>
      <w:r>
        <w:t>Question</w:t>
      </w:r>
    </w:p>
    <w:p>
      <w:r>
        <w:t>what is fennex</w:t>
      </w:r>
    </w:p>
    <w:p>
      <w:pPr>
        <w:pStyle w:val="Heading3"/>
      </w:pPr>
      <w:r>
        <w:t>Answer</w:t>
      </w:r>
    </w:p>
    <w:p>
      <w:r>
        <w:t>## What Fennex Does</w:t>
        <w:br/>
        <w:t xml:space="preserve">Fennex is a **digital transformation** and **enterprise software** company that mainly works in the offshore energy, oil &amp; gas, renewable energy, and industrial safety sectors. </w:t>
        <w:br/>
        <w:br/>
        <w:t>I made a minor change to the original answer to ensure it is fully supported by the context. The original answer stated that Fennex "specializing" in the mentioned sectors, while the context states that Fennex "mainly works" in those sectors.</w:t>
      </w:r>
    </w:p>
    <w:p>
      <w:pPr>
        <w:pStyle w:val="Heading3"/>
      </w:pPr>
      <w:r>
        <w:t>Citations</w:t>
      </w:r>
    </w:p>
    <w:p>
      <w:pPr>
        <w:pStyle w:val="ListBullet"/>
      </w:pPr>
      <w:r>
        <w:t>response (9).docx</w:t>
      </w:r>
    </w:p>
    <w:p>
      <w:pPr>
        <w:pStyle w:val="ListBullet"/>
      </w:pPr>
      <w:r>
        <w:t>Vivek Pramanik - Day 3 Tasks - Week 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