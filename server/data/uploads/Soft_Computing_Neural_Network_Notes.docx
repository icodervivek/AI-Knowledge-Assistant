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376C"/>
        <w:spacing w:before="80" w:after="80"/>
        <w:jc w:val="center"/>
      </w:pPr>
      <w:r>
        <w:rPr>
          <w:rFonts w:ascii="Calibri" w:hAnsi="Calibri"/>
          <w:b/>
          <w:i w:val="0"/>
          <w:color w:val="FFFFFF"/>
          <w:sz w:val="44"/>
        </w:rPr>
        <w:t>SOFT COMPUTING AND NEURAL NETWORK</w:t>
      </w:r>
    </w:p>
    <w:p>
      <w:pPr>
        <w:shd w:val="clear" w:color="auto" w:fill="007080"/>
        <w:spacing w:before="60" w:after="60"/>
        <w:jc w:val="center"/>
      </w:pPr>
      <w:r>
        <w:rPr>
          <w:rFonts w:ascii="Calibri" w:hAnsi="Calibri"/>
          <w:b w:val="0"/>
          <w:i/>
          <w:color w:val="FFFFFF"/>
          <w:sz w:val="26"/>
        </w:rPr>
        <w:t>MCA | CBCS Curriculum | Ranchi University</w:t>
      </w:r>
    </w:p>
    <w:p>
      <w:pPr>
        <w:shd w:val="clear" w:color="auto" w:fill="007080"/>
        <w:spacing w:before="60" w:after="60"/>
        <w:jc w:val="center"/>
      </w:pPr>
      <w:r>
        <w:rPr>
          <w:rFonts w:ascii="Calibri" w:hAnsi="Calibri"/>
          <w:b w:val="0"/>
          <w:i/>
          <w:color w:val="FFFFFF"/>
          <w:sz w:val="26"/>
        </w:rPr>
        <w:t>Theory: 60 Lectures  •  Tutorial: 15 Hours</w:t>
      </w:r>
    </w:p>
    <w:p>
      <w:pPr>
        <w:spacing w:before="80" w:after="80"/>
        <w:jc w:val="center"/>
      </w:pPr>
      <w:r>
        <w:rPr>
          <w:rFonts w:ascii="Calibri" w:hAnsi="Calibri"/>
          <w:b w:val="0"/>
          <w:i/>
          <w:color w:val="444444"/>
          <w:sz w:val="22"/>
        </w:rPr>
        <w:t>Comprehensive Study Notes — All Units Covered</w:t>
      </w:r>
    </w:p>
    <w:p>
      <w:r>
        <w:br w:type="page"/>
      </w:r>
    </w:p>
    <w:p>
      <w:pPr>
        <w:spacing w:before="200" w:after="80"/>
        <w:shd w:val="clear" w:color="auto" w:fill="D0E8F0"/>
        <w:pBdr>
          <w:bottom w:val="single" w:sz="10" w:space="4" w:color="007080"/>
        </w:pBdr>
      </w:pPr>
      <w:r>
        <w:rPr>
          <w:rFonts w:ascii="Calibri" w:hAnsi="Calibri"/>
          <w:b/>
          <w:i w:val="0"/>
          <w:color w:val="1A376C"/>
          <w:sz w:val="28"/>
        </w:rPr>
        <w:t>UNIT I — Introduction to Artificial Intelligence System</w:t>
      </w:r>
    </w:p>
    <w:p>
      <w:pPr>
        <w:spacing w:before="140" w:after="40"/>
        <w:pBdr>
          <w:bottom w:val="single" w:sz="6" w:space="4" w:color="007080"/>
        </w:pBdr>
      </w:pPr>
      <w:r>
        <w:rPr>
          <w:rFonts w:ascii="Calibri" w:hAnsi="Calibri"/>
          <w:b/>
          <w:i w:val="0"/>
          <w:color w:val="007080"/>
          <w:sz w:val="24"/>
        </w:rPr>
        <w:t>1.1  What Is Artificial Intelligence?</w:t>
      </w:r>
    </w:p>
    <w:p>
      <w:pPr>
        <w:spacing w:before="20" w:after="20"/>
      </w:pPr>
      <w:r>
        <w:rPr>
          <w:rFonts w:ascii="Calibri" w:hAnsi="Calibri"/>
          <w:b w:val="0"/>
          <w:i w:val="0"/>
          <w:color w:val="1C1C1C"/>
          <w:sz w:val="21"/>
        </w:rPr>
        <w:t>Artificial Intelligence (AI) is the science and engineering of making machines that exhibit intelligent behaviour — the ability to perceive their environment, reason about it, learn from experience, and take actions that maximise their chance of achieving stated goals.</w:t>
      </w:r>
    </w:p>
    <w:p>
      <w:pPr>
        <w:spacing w:before="20" w:after="20"/>
      </w:pPr>
      <w:r>
        <w:rPr>
          <w:rFonts w:ascii="Calibri" w:hAnsi="Calibri"/>
          <w:b w:val="0"/>
          <w:i w:val="0"/>
          <w:color w:val="1C1C1C"/>
          <w:sz w:val="21"/>
        </w:rPr>
        <w:t>The field draws from mathematics, cognitive science, linguistics, psychology, neuroscience, and computer science.</w:t>
      </w:r>
    </w:p>
    <w:p>
      <w:pPr>
        <w:spacing w:before="100" w:after="20"/>
      </w:pPr>
      <w:r>
        <w:rPr>
          <w:rFonts w:ascii="Calibri" w:hAnsi="Calibri"/>
          <w:b/>
          <w:i w:val="0"/>
          <w:color w:val="1A376C"/>
          <w:sz w:val="22"/>
        </w:rPr>
        <w:t>Key Goals of AI</w:t>
      </w:r>
    </w:p>
    <w:p>
      <w:pPr>
        <w:spacing w:before="10" w:after="10"/>
        <w:ind w:left="360" w:hanging="240"/>
      </w:pPr>
      <w:r>
        <w:rPr>
          <w:rFonts w:ascii="Calibri" w:hAnsi="Calibri"/>
          <w:b/>
          <w:i w:val="0"/>
          <w:color w:val="1A376C"/>
          <w:sz w:val="21"/>
        </w:rPr>
        <w:t xml:space="preserve">• Automation of Cognitive Tasks: </w:t>
      </w:r>
      <w:r>
        <w:rPr>
          <w:rFonts w:ascii="Calibri" w:hAnsi="Calibri"/>
          <w:b w:val="0"/>
          <w:i w:val="0"/>
          <w:color w:val="1C1C1C"/>
          <w:sz w:val="21"/>
        </w:rPr>
        <w:t>Performing tasks that normally require human intelligence: language understanding, image recognition, decision-making.</w:t>
      </w:r>
    </w:p>
    <w:p>
      <w:pPr>
        <w:spacing w:before="10" w:after="10"/>
        <w:ind w:left="360" w:hanging="240"/>
      </w:pPr>
      <w:r>
        <w:rPr>
          <w:rFonts w:ascii="Calibri" w:hAnsi="Calibri"/>
          <w:b/>
          <w:i w:val="0"/>
          <w:color w:val="1A376C"/>
          <w:sz w:val="21"/>
        </w:rPr>
        <w:t xml:space="preserve">• Knowledge Representation: </w:t>
      </w:r>
      <w:r>
        <w:rPr>
          <w:rFonts w:ascii="Calibri" w:hAnsi="Calibri"/>
          <w:b w:val="0"/>
          <w:i w:val="0"/>
          <w:color w:val="1C1C1C"/>
          <w:sz w:val="21"/>
        </w:rPr>
        <w:t>Encoding real-world facts and relationships so a machine can reason with them.</w:t>
      </w:r>
    </w:p>
    <w:p>
      <w:pPr>
        <w:spacing w:before="10" w:after="10"/>
        <w:ind w:left="360" w:hanging="240"/>
      </w:pPr>
      <w:r>
        <w:rPr>
          <w:rFonts w:ascii="Calibri" w:hAnsi="Calibri"/>
          <w:b/>
          <w:i w:val="0"/>
          <w:color w:val="1A376C"/>
          <w:sz w:val="21"/>
        </w:rPr>
        <w:t xml:space="preserve">• Learning: </w:t>
      </w:r>
      <w:r>
        <w:rPr>
          <w:rFonts w:ascii="Calibri" w:hAnsi="Calibri"/>
          <w:b w:val="0"/>
          <w:i w:val="0"/>
          <w:color w:val="1C1C1C"/>
          <w:sz w:val="21"/>
        </w:rPr>
        <w:t>Improving performance on tasks without being explicitly programmed for each case.</w:t>
      </w:r>
    </w:p>
    <w:p>
      <w:pPr>
        <w:spacing w:before="10" w:after="10"/>
        <w:ind w:left="360" w:hanging="240"/>
      </w:pPr>
      <w:r>
        <w:rPr>
          <w:rFonts w:ascii="Calibri" w:hAnsi="Calibri"/>
          <w:b/>
          <w:i w:val="0"/>
          <w:color w:val="1A376C"/>
          <w:sz w:val="21"/>
        </w:rPr>
        <w:t xml:space="preserve">• Problem Solving: </w:t>
      </w:r>
      <w:r>
        <w:rPr>
          <w:rFonts w:ascii="Calibri" w:hAnsi="Calibri"/>
          <w:b w:val="0"/>
          <w:i w:val="0"/>
          <w:color w:val="1C1C1C"/>
          <w:sz w:val="21"/>
        </w:rPr>
        <w:t>Finding solutions in large search spaces efficiently.</w:t>
      </w:r>
    </w:p>
    <w:p>
      <w:pPr>
        <w:spacing w:before="140" w:after="40"/>
        <w:pBdr>
          <w:bottom w:val="single" w:sz="6" w:space="4" w:color="007080"/>
        </w:pBdr>
      </w:pPr>
      <w:r>
        <w:rPr>
          <w:rFonts w:ascii="Calibri" w:hAnsi="Calibri"/>
          <w:b/>
          <w:i w:val="0"/>
          <w:color w:val="007080"/>
          <w:sz w:val="24"/>
        </w:rPr>
        <w:t>1.2  Various Definitions of AI</w:t>
      </w:r>
    </w:p>
    <w:p>
      <w:pPr>
        <w:spacing w:before="10" w:after="10"/>
        <w:ind w:left="360" w:hanging="240"/>
      </w:pPr>
      <w:r>
        <w:rPr>
          <w:rFonts w:ascii="Calibri" w:hAnsi="Calibri"/>
          <w:b/>
          <w:i w:val="0"/>
          <w:color w:val="1A376C"/>
          <w:sz w:val="21"/>
        </w:rPr>
        <w:t xml:space="preserve">• John McCarthy (1956): </w:t>
      </w:r>
      <w:r>
        <w:rPr>
          <w:rFonts w:ascii="Calibri" w:hAnsi="Calibri"/>
          <w:b w:val="0"/>
          <w:i w:val="0"/>
          <w:color w:val="1C1C1C"/>
          <w:sz w:val="21"/>
        </w:rPr>
        <w:t>'The science and engineering of making intelligent machines.'</w:t>
      </w:r>
    </w:p>
    <w:p>
      <w:pPr>
        <w:spacing w:before="10" w:after="10"/>
        <w:ind w:left="360" w:hanging="240"/>
      </w:pPr>
      <w:r>
        <w:rPr>
          <w:rFonts w:ascii="Calibri" w:hAnsi="Calibri"/>
          <w:b/>
          <w:i w:val="0"/>
          <w:color w:val="1A376C"/>
          <w:sz w:val="21"/>
        </w:rPr>
        <w:t xml:space="preserve">• Marvin Minsky: </w:t>
      </w:r>
      <w:r>
        <w:rPr>
          <w:rFonts w:ascii="Calibri" w:hAnsi="Calibri"/>
          <w:b w:val="0"/>
          <w:i w:val="0"/>
          <w:color w:val="1C1C1C"/>
          <w:sz w:val="21"/>
        </w:rPr>
        <w:t>'The science of making machines do things that would require intelligence if done by humans.'</w:t>
      </w:r>
    </w:p>
    <w:p>
      <w:pPr>
        <w:spacing w:before="10" w:after="10"/>
        <w:ind w:left="360" w:hanging="240"/>
      </w:pPr>
      <w:r>
        <w:rPr>
          <w:rFonts w:ascii="Calibri" w:hAnsi="Calibri"/>
          <w:b/>
          <w:i w:val="0"/>
          <w:color w:val="1A376C"/>
          <w:sz w:val="21"/>
        </w:rPr>
        <w:t xml:space="preserve">• Nils Nilsson: </w:t>
      </w:r>
      <w:r>
        <w:rPr>
          <w:rFonts w:ascii="Calibri" w:hAnsi="Calibri"/>
          <w:b w:val="0"/>
          <w:i w:val="0"/>
          <w:color w:val="1C1C1C"/>
          <w:sz w:val="21"/>
        </w:rPr>
        <w:t>'AI is that activity devoted to making machines intelligent, and intelligence is that quality that enables an entity to function appropriately and with foresight in its environment.'</w:t>
      </w:r>
    </w:p>
    <w:p>
      <w:pPr>
        <w:spacing w:before="10" w:after="10"/>
        <w:ind w:left="360" w:hanging="240"/>
      </w:pPr>
      <w:r>
        <w:rPr>
          <w:rFonts w:ascii="Calibri" w:hAnsi="Calibri"/>
          <w:b/>
          <w:i w:val="0"/>
          <w:color w:val="1A376C"/>
          <w:sz w:val="21"/>
        </w:rPr>
        <w:t xml:space="preserve">• Alan Turing (1950): </w:t>
      </w:r>
      <w:r>
        <w:rPr>
          <w:rFonts w:ascii="Calibri" w:hAnsi="Calibri"/>
          <w:b w:val="0"/>
          <w:i w:val="0"/>
          <w:color w:val="1C1C1C"/>
          <w:sz w:val="21"/>
        </w:rPr>
        <w:t>Proposed the Turing Test — a machine is intelligent if its responses are indistinguishable from those of a human in a text conversation.</w:t>
      </w:r>
    </w:p>
    <w:p>
      <w:pPr>
        <w:shd w:val="clear" w:color="auto" w:fill="FFF3CD"/>
        <w:spacing w:before="60" w:after="60"/>
        <w:ind w:left="180"/>
      </w:pPr>
      <w:r>
        <w:rPr>
          <w:rFonts w:ascii="Calibri" w:hAnsi="Calibri"/>
          <w:b w:val="0"/>
          <w:i/>
          <w:color w:val="7A5000"/>
          <w:sz w:val="20"/>
        </w:rPr>
        <w:t>💡 The Turing Test remains a philosophical benchmark; modern AI systems like large language models pass many variants of it.</w:t>
      </w:r>
    </w:p>
    <w:p>
      <w:pPr>
        <w:spacing w:before="100" w:after="20"/>
      </w:pPr>
      <w:r>
        <w:rPr>
          <w:rFonts w:ascii="Calibri" w:hAnsi="Calibri"/>
          <w:b/>
          <w:i w:val="0"/>
          <w:color w:val="1A376C"/>
          <w:sz w:val="22"/>
        </w:rPr>
        <w:t>Four Broad Approaches (Russell &amp; Norvig)</w:t>
      </w:r>
    </w:p>
    <w:p>
      <w:pPr>
        <w:spacing w:before="10" w:after="10"/>
        <w:ind w:left="360" w:hanging="240"/>
      </w:pPr>
      <w:r>
        <w:rPr>
          <w:rFonts w:ascii="Calibri" w:hAnsi="Calibri"/>
          <w:b/>
          <w:i w:val="0"/>
          <w:color w:val="1A376C"/>
          <w:sz w:val="21"/>
        </w:rPr>
        <w:t xml:space="preserve">• Thinking Humanly: </w:t>
      </w:r>
      <w:r>
        <w:rPr>
          <w:rFonts w:ascii="Calibri" w:hAnsi="Calibri"/>
          <w:b w:val="0"/>
          <w:i w:val="0"/>
          <w:color w:val="1C1C1C"/>
          <w:sz w:val="21"/>
        </w:rPr>
        <w:t>Cognitive modelling — AI based on psychological models of human thought.</w:t>
      </w:r>
    </w:p>
    <w:p>
      <w:pPr>
        <w:spacing w:before="10" w:after="10"/>
        <w:ind w:left="360" w:hanging="240"/>
      </w:pPr>
      <w:r>
        <w:rPr>
          <w:rFonts w:ascii="Calibri" w:hAnsi="Calibri"/>
          <w:b/>
          <w:i w:val="0"/>
          <w:color w:val="1A376C"/>
          <w:sz w:val="21"/>
        </w:rPr>
        <w:t xml:space="preserve">• Acting Humanly: </w:t>
      </w:r>
      <w:r>
        <w:rPr>
          <w:rFonts w:ascii="Calibri" w:hAnsi="Calibri"/>
          <w:b w:val="0"/>
          <w:i w:val="0"/>
          <w:color w:val="1C1C1C"/>
          <w:sz w:val="21"/>
        </w:rPr>
        <w:t>Turing Test approach — AI that behaves indistinguishably from humans.</w:t>
      </w:r>
    </w:p>
    <w:p>
      <w:pPr>
        <w:spacing w:before="10" w:after="10"/>
        <w:ind w:left="360" w:hanging="240"/>
      </w:pPr>
      <w:r>
        <w:rPr>
          <w:rFonts w:ascii="Calibri" w:hAnsi="Calibri"/>
          <w:b/>
          <w:i w:val="0"/>
          <w:color w:val="1A376C"/>
          <w:sz w:val="21"/>
        </w:rPr>
        <w:t xml:space="preserve">• Thinking Rationally: </w:t>
      </w:r>
      <w:r>
        <w:rPr>
          <w:rFonts w:ascii="Calibri" w:hAnsi="Calibri"/>
          <w:b w:val="0"/>
          <w:i w:val="0"/>
          <w:color w:val="1C1C1C"/>
          <w:sz w:val="21"/>
        </w:rPr>
        <w:t>Laws of thought — logic-based AI using formal reasoning.</w:t>
      </w:r>
    </w:p>
    <w:p>
      <w:pPr>
        <w:spacing w:before="10" w:after="10"/>
        <w:ind w:left="360" w:hanging="240"/>
      </w:pPr>
      <w:r>
        <w:rPr>
          <w:rFonts w:ascii="Calibri" w:hAnsi="Calibri"/>
          <w:b/>
          <w:i w:val="0"/>
          <w:color w:val="1A376C"/>
          <w:sz w:val="21"/>
        </w:rPr>
        <w:t xml:space="preserve">• Acting Rationally: </w:t>
      </w:r>
      <w:r>
        <w:rPr>
          <w:rFonts w:ascii="Calibri" w:hAnsi="Calibri"/>
          <w:b w:val="0"/>
          <w:i w:val="0"/>
          <w:color w:val="1C1C1C"/>
          <w:sz w:val="21"/>
        </w:rPr>
        <w:t>Rational agents — AI that acts to achieve the best expected outcome (mainstream modern AI).</w:t>
      </w:r>
    </w:p>
    <w:p>
      <w:pPr>
        <w:spacing w:before="140" w:after="40"/>
        <w:pBdr>
          <w:bottom w:val="single" w:sz="6" w:space="4" w:color="007080"/>
        </w:pBdr>
      </w:pPr>
      <w:r>
        <w:rPr>
          <w:rFonts w:ascii="Calibri" w:hAnsi="Calibri"/>
          <w:b/>
          <w:i w:val="0"/>
          <w:color w:val="007080"/>
          <w:sz w:val="24"/>
        </w:rPr>
        <w:t>1.3  Applications of AI Techniques</w:t>
      </w:r>
    </w:p>
    <w:p>
      <w:pPr>
        <w:spacing w:before="100" w:after="20"/>
      </w:pPr>
      <w:r>
        <w:rPr>
          <w:rFonts w:ascii="Calibri" w:hAnsi="Calibri"/>
          <w:b/>
          <w:i w:val="0"/>
          <w:color w:val="1A376C"/>
          <w:sz w:val="22"/>
        </w:rPr>
        <w:t>A. Natural Language Processing (NLP)</w:t>
      </w:r>
    </w:p>
    <w:p>
      <w:pPr>
        <w:spacing w:before="10" w:after="10"/>
        <w:ind w:left="360" w:hanging="240"/>
      </w:pPr>
      <w:r>
        <w:rPr>
          <w:rFonts w:ascii="Calibri" w:hAnsi="Calibri"/>
          <w:b/>
          <w:i w:val="0"/>
          <w:color w:val="1A376C"/>
          <w:sz w:val="21"/>
        </w:rPr>
        <w:t xml:space="preserve">• Machine Translation: </w:t>
      </w:r>
      <w:r>
        <w:rPr>
          <w:rFonts w:ascii="Calibri" w:hAnsi="Calibri"/>
          <w:b w:val="0"/>
          <w:i w:val="0"/>
          <w:color w:val="1C1C1C"/>
          <w:sz w:val="21"/>
        </w:rPr>
        <w:t>Google Translate, DeepL — converting text between languages.</w:t>
      </w:r>
    </w:p>
    <w:p>
      <w:pPr>
        <w:spacing w:before="10" w:after="10"/>
        <w:ind w:left="360" w:hanging="240"/>
      </w:pPr>
      <w:r>
        <w:rPr>
          <w:rFonts w:ascii="Calibri" w:hAnsi="Calibri"/>
          <w:b/>
          <w:i w:val="0"/>
          <w:color w:val="1A376C"/>
          <w:sz w:val="21"/>
        </w:rPr>
        <w:t xml:space="preserve">• Chatbots &amp; Virtual Assistants: </w:t>
      </w:r>
      <w:r>
        <w:rPr>
          <w:rFonts w:ascii="Calibri" w:hAnsi="Calibri"/>
          <w:b w:val="0"/>
          <w:i w:val="0"/>
          <w:color w:val="1C1C1C"/>
          <w:sz w:val="21"/>
        </w:rPr>
        <w:t>Siri, Alexa, ChatGPT — conversational AI.</w:t>
      </w:r>
    </w:p>
    <w:p>
      <w:pPr>
        <w:spacing w:before="10" w:after="10"/>
        <w:ind w:left="360" w:hanging="240"/>
      </w:pPr>
      <w:r>
        <w:rPr>
          <w:rFonts w:ascii="Calibri" w:hAnsi="Calibri"/>
          <w:b/>
          <w:i w:val="0"/>
          <w:color w:val="1A376C"/>
          <w:sz w:val="21"/>
        </w:rPr>
        <w:t xml:space="preserve">• Sentiment Analysis: </w:t>
      </w:r>
      <w:r>
        <w:rPr>
          <w:rFonts w:ascii="Calibri" w:hAnsi="Calibri"/>
          <w:b w:val="0"/>
          <w:i w:val="0"/>
          <w:color w:val="1C1C1C"/>
          <w:sz w:val="21"/>
        </w:rPr>
        <w:t>Determining emotion or opinion in text (e.g., product reviews).</w:t>
      </w:r>
    </w:p>
    <w:p>
      <w:pPr>
        <w:spacing w:before="10" w:after="10"/>
        <w:ind w:left="360" w:hanging="240"/>
      </w:pPr>
      <w:r>
        <w:rPr>
          <w:rFonts w:ascii="Calibri" w:hAnsi="Calibri"/>
          <w:b/>
          <w:i w:val="0"/>
          <w:color w:val="1A376C"/>
          <w:sz w:val="21"/>
        </w:rPr>
        <w:t xml:space="preserve">• Information Extraction: </w:t>
      </w:r>
      <w:r>
        <w:rPr>
          <w:rFonts w:ascii="Calibri" w:hAnsi="Calibri"/>
          <w:b w:val="0"/>
          <w:i w:val="0"/>
          <w:color w:val="1C1C1C"/>
          <w:sz w:val="21"/>
        </w:rPr>
        <w:t>Named entity recognition, relationship extraction from documents.</w:t>
      </w:r>
    </w:p>
    <w:p>
      <w:pPr>
        <w:spacing w:before="100" w:after="20"/>
      </w:pPr>
      <w:r>
        <w:rPr>
          <w:rFonts w:ascii="Calibri" w:hAnsi="Calibri"/>
          <w:b/>
          <w:i w:val="0"/>
          <w:color w:val="1A376C"/>
          <w:sz w:val="22"/>
        </w:rPr>
        <w:t>B. Computer Vision</w:t>
      </w:r>
    </w:p>
    <w:p>
      <w:pPr>
        <w:spacing w:before="10" w:after="10"/>
        <w:ind w:left="360" w:hanging="240"/>
      </w:pPr>
      <w:r>
        <w:rPr>
          <w:rFonts w:ascii="Calibri" w:hAnsi="Calibri"/>
          <w:b/>
          <w:i w:val="0"/>
          <w:color w:val="1A376C"/>
          <w:sz w:val="21"/>
        </w:rPr>
        <w:t xml:space="preserve">• Image Classification: </w:t>
      </w:r>
      <w:r>
        <w:rPr>
          <w:rFonts w:ascii="Calibri" w:hAnsi="Calibri"/>
          <w:b w:val="0"/>
          <w:i w:val="0"/>
          <w:color w:val="1C1C1C"/>
          <w:sz w:val="21"/>
        </w:rPr>
        <w:t>Identifying objects in photos (e.g., medical imaging, self-driving cars).</w:t>
      </w:r>
    </w:p>
    <w:p>
      <w:pPr>
        <w:spacing w:before="10" w:after="10"/>
        <w:ind w:left="360" w:hanging="240"/>
      </w:pPr>
      <w:r>
        <w:rPr>
          <w:rFonts w:ascii="Calibri" w:hAnsi="Calibri"/>
          <w:b/>
          <w:i w:val="0"/>
          <w:color w:val="1A376C"/>
          <w:sz w:val="21"/>
        </w:rPr>
        <w:t xml:space="preserve">• Face Recognition: </w:t>
      </w:r>
      <w:r>
        <w:rPr>
          <w:rFonts w:ascii="Calibri" w:hAnsi="Calibri"/>
          <w:b w:val="0"/>
          <w:i w:val="0"/>
          <w:color w:val="1C1C1C"/>
          <w:sz w:val="21"/>
        </w:rPr>
        <w:t>Unlocking phones, surveillance systems.</w:t>
      </w:r>
    </w:p>
    <w:p>
      <w:pPr>
        <w:spacing w:before="10" w:after="10"/>
        <w:ind w:left="360" w:hanging="240"/>
      </w:pPr>
      <w:r>
        <w:rPr>
          <w:rFonts w:ascii="Calibri" w:hAnsi="Calibri"/>
          <w:b/>
          <w:i w:val="0"/>
          <w:color w:val="1A376C"/>
          <w:sz w:val="21"/>
        </w:rPr>
        <w:t xml:space="preserve">• Object Detection: </w:t>
      </w:r>
      <w:r>
        <w:rPr>
          <w:rFonts w:ascii="Calibri" w:hAnsi="Calibri"/>
          <w:b w:val="0"/>
          <w:i w:val="0"/>
          <w:color w:val="1C1C1C"/>
          <w:sz w:val="21"/>
        </w:rPr>
        <w:t>YOLO, Faster R-CNN — localising multiple objects in a single image.</w:t>
      </w:r>
    </w:p>
    <w:p>
      <w:pPr>
        <w:spacing w:before="100" w:after="20"/>
      </w:pPr>
      <w:r>
        <w:rPr>
          <w:rFonts w:ascii="Calibri" w:hAnsi="Calibri"/>
          <w:b/>
          <w:i w:val="0"/>
          <w:color w:val="1A376C"/>
          <w:sz w:val="22"/>
        </w:rPr>
        <w:t>C. Expert Systems</w:t>
      </w:r>
    </w:p>
    <w:p>
      <w:pPr>
        <w:spacing w:before="10" w:after="10"/>
        <w:ind w:left="360" w:hanging="240"/>
      </w:pPr>
      <w:r>
        <w:rPr>
          <w:rFonts w:ascii="Calibri" w:hAnsi="Calibri"/>
          <w:b/>
          <w:i w:val="0"/>
          <w:color w:val="1A376C"/>
          <w:sz w:val="21"/>
        </w:rPr>
        <w:t xml:space="preserve">• Medical Diagnosis: </w:t>
      </w:r>
      <w:r>
        <w:rPr>
          <w:rFonts w:ascii="Calibri" w:hAnsi="Calibri"/>
          <w:b w:val="0"/>
          <w:i w:val="0"/>
          <w:color w:val="1C1C1C"/>
          <w:sz w:val="21"/>
        </w:rPr>
        <w:t>MYCIN (antibiotic prescriptions), INTERNIST-1.</w:t>
      </w:r>
    </w:p>
    <w:p>
      <w:pPr>
        <w:spacing w:before="10" w:after="10"/>
        <w:ind w:left="360" w:hanging="240"/>
      </w:pPr>
      <w:r>
        <w:rPr>
          <w:rFonts w:ascii="Calibri" w:hAnsi="Calibri"/>
          <w:b/>
          <w:i w:val="0"/>
          <w:color w:val="1A376C"/>
          <w:sz w:val="21"/>
        </w:rPr>
        <w:t xml:space="preserve">• Financial Forecasting: </w:t>
      </w:r>
      <w:r>
        <w:rPr>
          <w:rFonts w:ascii="Calibri" w:hAnsi="Calibri"/>
          <w:b w:val="0"/>
          <w:i w:val="0"/>
          <w:color w:val="1C1C1C"/>
          <w:sz w:val="21"/>
        </w:rPr>
        <w:t>Rule-based trading systems.</w:t>
      </w:r>
    </w:p>
    <w:p>
      <w:pPr>
        <w:spacing w:before="10" w:after="10"/>
        <w:ind w:left="360" w:hanging="240"/>
      </w:pPr>
      <w:r>
        <w:rPr>
          <w:rFonts w:ascii="Calibri" w:hAnsi="Calibri"/>
          <w:b/>
          <w:i w:val="0"/>
          <w:color w:val="1A376C"/>
          <w:sz w:val="21"/>
        </w:rPr>
        <w:t xml:space="preserve">• Engineering Fault Diagnosis: </w:t>
      </w:r>
      <w:r>
        <w:rPr>
          <w:rFonts w:ascii="Calibri" w:hAnsi="Calibri"/>
          <w:b w:val="0"/>
          <w:i w:val="0"/>
          <w:color w:val="1C1C1C"/>
          <w:sz w:val="21"/>
        </w:rPr>
        <w:t>Diagnosing faults in complex machinery.</w:t>
      </w:r>
    </w:p>
    <w:p>
      <w:pPr>
        <w:spacing w:before="100" w:after="20"/>
      </w:pPr>
      <w:r>
        <w:rPr>
          <w:rFonts w:ascii="Calibri" w:hAnsi="Calibri"/>
          <w:b/>
          <w:i w:val="0"/>
          <w:color w:val="1A376C"/>
          <w:sz w:val="22"/>
        </w:rPr>
        <w:t>D. Robotics</w:t>
      </w:r>
    </w:p>
    <w:p>
      <w:pPr>
        <w:spacing w:before="10" w:after="10"/>
        <w:ind w:left="360" w:hanging="240"/>
      </w:pPr>
      <w:r>
        <w:rPr>
          <w:rFonts w:ascii="Calibri" w:hAnsi="Calibri"/>
          <w:b/>
          <w:i w:val="0"/>
          <w:color w:val="1A376C"/>
          <w:sz w:val="21"/>
        </w:rPr>
        <w:t xml:space="preserve">• Industrial Robots: </w:t>
      </w:r>
      <w:r>
        <w:rPr>
          <w:rFonts w:ascii="Calibri" w:hAnsi="Calibri"/>
          <w:b w:val="0"/>
          <w:i w:val="0"/>
          <w:color w:val="1C1C1C"/>
          <w:sz w:val="21"/>
        </w:rPr>
        <w:t>Automated assembly lines (car manufacturing).</w:t>
      </w:r>
    </w:p>
    <w:p>
      <w:pPr>
        <w:spacing w:before="10" w:after="10"/>
        <w:ind w:left="360" w:hanging="240"/>
      </w:pPr>
      <w:r>
        <w:rPr>
          <w:rFonts w:ascii="Calibri" w:hAnsi="Calibri"/>
          <w:b/>
          <w:i w:val="0"/>
          <w:color w:val="1A376C"/>
          <w:sz w:val="21"/>
        </w:rPr>
        <w:t xml:space="preserve">• Autonomous Vehicles: </w:t>
      </w:r>
      <w:r>
        <w:rPr>
          <w:rFonts w:ascii="Calibri" w:hAnsi="Calibri"/>
          <w:b w:val="0"/>
          <w:i w:val="0"/>
          <w:color w:val="1C1C1C"/>
          <w:sz w:val="21"/>
        </w:rPr>
        <w:t>Waymo, Tesla Autopilot.</w:t>
      </w:r>
    </w:p>
    <w:p>
      <w:pPr>
        <w:spacing w:before="10" w:after="10"/>
        <w:ind w:left="360" w:hanging="240"/>
      </w:pPr>
      <w:r>
        <w:rPr>
          <w:rFonts w:ascii="Calibri" w:hAnsi="Calibri"/>
          <w:b/>
          <w:i w:val="0"/>
          <w:color w:val="1A376C"/>
          <w:sz w:val="21"/>
        </w:rPr>
        <w:t xml:space="preserve">• Surgical Robots: </w:t>
      </w:r>
      <w:r>
        <w:rPr>
          <w:rFonts w:ascii="Calibri" w:hAnsi="Calibri"/>
          <w:b w:val="0"/>
          <w:i w:val="0"/>
          <w:color w:val="1C1C1C"/>
          <w:sz w:val="21"/>
        </w:rPr>
        <w:t>da Vinci surgical system.</w:t>
      </w:r>
    </w:p>
    <w:p>
      <w:pPr>
        <w:spacing w:before="100" w:after="20"/>
      </w:pPr>
      <w:r>
        <w:rPr>
          <w:rFonts w:ascii="Calibri" w:hAnsi="Calibri"/>
          <w:b/>
          <w:i w:val="0"/>
          <w:color w:val="1A376C"/>
          <w:sz w:val="22"/>
        </w:rPr>
        <w:t>E. Game Playing</w:t>
      </w:r>
    </w:p>
    <w:p>
      <w:pPr>
        <w:spacing w:before="10" w:after="10"/>
        <w:ind w:left="360" w:hanging="240"/>
      </w:pPr>
      <w:r>
        <w:rPr>
          <w:rFonts w:ascii="Calibri" w:hAnsi="Calibri"/>
          <w:b/>
          <w:i w:val="0"/>
          <w:color w:val="1A376C"/>
          <w:sz w:val="21"/>
        </w:rPr>
        <w:t xml:space="preserve">• Chess: </w:t>
      </w:r>
      <w:r>
        <w:rPr>
          <w:rFonts w:ascii="Calibri" w:hAnsi="Calibri"/>
          <w:b w:val="0"/>
          <w:i w:val="0"/>
          <w:color w:val="1C1C1C"/>
          <w:sz w:val="21"/>
        </w:rPr>
        <w:t>Deep Blue defeated world champion Garry Kasparov (1997).</w:t>
      </w:r>
    </w:p>
    <w:p>
      <w:pPr>
        <w:spacing w:before="10" w:after="10"/>
        <w:ind w:left="360" w:hanging="240"/>
      </w:pPr>
      <w:r>
        <w:rPr>
          <w:rFonts w:ascii="Calibri" w:hAnsi="Calibri"/>
          <w:b/>
          <w:i w:val="0"/>
          <w:color w:val="1A376C"/>
          <w:sz w:val="21"/>
        </w:rPr>
        <w:t xml:space="preserve">• Go: </w:t>
      </w:r>
      <w:r>
        <w:rPr>
          <w:rFonts w:ascii="Calibri" w:hAnsi="Calibri"/>
          <w:b w:val="0"/>
          <w:i w:val="0"/>
          <w:color w:val="1C1C1C"/>
          <w:sz w:val="21"/>
        </w:rPr>
        <w:t>AlphaGo (DeepMind) defeated Lee Sedol (2016).</w:t>
      </w:r>
    </w:p>
    <w:p>
      <w:pPr>
        <w:spacing w:before="10" w:after="10"/>
        <w:ind w:left="360" w:hanging="240"/>
      </w:pPr>
      <w:r>
        <w:rPr>
          <w:rFonts w:ascii="Calibri" w:hAnsi="Calibri"/>
          <w:b/>
          <w:i w:val="0"/>
          <w:color w:val="1A376C"/>
          <w:sz w:val="21"/>
        </w:rPr>
        <w:t xml:space="preserve">• Video Games: </w:t>
      </w:r>
      <w:r>
        <w:rPr>
          <w:rFonts w:ascii="Calibri" w:hAnsi="Calibri"/>
          <w:b w:val="0"/>
          <w:i w:val="0"/>
          <w:color w:val="1C1C1C"/>
          <w:sz w:val="21"/>
        </w:rPr>
        <w:t>AlphaStar (StarCraft II), OpenAI Five (Dota 2).</w:t>
      </w:r>
    </w:p>
    <w:p>
      <w:pPr>
        <w:spacing w:before="100" w:after="20"/>
      </w:pPr>
      <w:r>
        <w:rPr>
          <w:rFonts w:ascii="Calibri" w:hAnsi="Calibri"/>
          <w:b/>
          <w:i w:val="0"/>
          <w:color w:val="1A376C"/>
          <w:sz w:val="22"/>
        </w:rPr>
        <w:t>F. Planning &amp; Scheduling</w:t>
      </w:r>
    </w:p>
    <w:p>
      <w:pPr>
        <w:spacing w:before="10" w:after="10"/>
        <w:ind w:left="360" w:hanging="240"/>
      </w:pPr>
      <w:r>
        <w:rPr>
          <w:rFonts w:ascii="Calibri" w:hAnsi="Calibri"/>
          <w:b/>
          <w:i w:val="0"/>
          <w:color w:val="1A376C"/>
          <w:sz w:val="21"/>
        </w:rPr>
        <w:t xml:space="preserve">• NASA Mission Planning: </w:t>
      </w:r>
      <w:r>
        <w:rPr>
          <w:rFonts w:ascii="Calibri" w:hAnsi="Calibri"/>
          <w:b w:val="0"/>
          <w:i w:val="0"/>
          <w:color w:val="1C1C1C"/>
          <w:sz w:val="21"/>
        </w:rPr>
        <w:t>Automated scheduling of space missions.</w:t>
      </w:r>
    </w:p>
    <w:p>
      <w:pPr>
        <w:spacing w:before="10" w:after="10"/>
        <w:ind w:left="360" w:hanging="240"/>
      </w:pPr>
      <w:r>
        <w:rPr>
          <w:rFonts w:ascii="Calibri" w:hAnsi="Calibri"/>
          <w:b/>
          <w:i w:val="0"/>
          <w:color w:val="1A376C"/>
          <w:sz w:val="21"/>
        </w:rPr>
        <w:t xml:space="preserve">• Logistics Optimisation: </w:t>
      </w:r>
      <w:r>
        <w:rPr>
          <w:rFonts w:ascii="Calibri" w:hAnsi="Calibri"/>
          <w:b w:val="0"/>
          <w:i w:val="0"/>
          <w:color w:val="1C1C1C"/>
          <w:sz w:val="21"/>
        </w:rPr>
        <w:t>Route planning for delivery fleets.</w:t>
      </w:r>
    </w:p>
    <w:p>
      <w:pPr>
        <w:spacing w:before="140" w:after="40"/>
        <w:pBdr>
          <w:bottom w:val="single" w:sz="6" w:space="4" w:color="007080"/>
        </w:pBdr>
      </w:pPr>
      <w:r>
        <w:rPr>
          <w:rFonts w:ascii="Calibri" w:hAnsi="Calibri"/>
          <w:b/>
          <w:i w:val="0"/>
          <w:color w:val="007080"/>
          <w:sz w:val="24"/>
        </w:rPr>
        <w:t>1.4  Production Systems</w:t>
      </w:r>
    </w:p>
    <w:p>
      <w:pPr>
        <w:spacing w:before="20" w:after="20"/>
      </w:pPr>
      <w:r>
        <w:rPr>
          <w:rFonts w:ascii="Calibri" w:hAnsi="Calibri"/>
          <w:b w:val="0"/>
          <w:i w:val="0"/>
          <w:color w:val="1C1C1C"/>
          <w:sz w:val="21"/>
        </w:rPr>
        <w:t>A Production System is a model of computation consisting of a set of IF–THEN rules (productions), a working memory (global data area), and an inference engine that cycles through matching and firing rules.</w:t>
      </w:r>
    </w:p>
    <w:p>
      <w:pPr>
        <w:spacing w:before="100" w:after="20"/>
      </w:pPr>
      <w:r>
        <w:rPr>
          <w:rFonts w:ascii="Calibri" w:hAnsi="Calibri"/>
          <w:b/>
          <w:i w:val="0"/>
          <w:color w:val="1A376C"/>
          <w:sz w:val="22"/>
        </w:rPr>
        <w:t>Components</w:t>
      </w:r>
    </w:p>
    <w:p>
      <w:pPr>
        <w:spacing w:before="10" w:after="10"/>
        <w:ind w:left="360" w:hanging="240"/>
      </w:pPr>
      <w:r>
        <w:rPr>
          <w:rFonts w:ascii="Calibri" w:hAnsi="Calibri"/>
          <w:b/>
          <w:i w:val="0"/>
          <w:color w:val="1A376C"/>
          <w:sz w:val="21"/>
        </w:rPr>
        <w:t xml:space="preserve">• Production Rules (Knowledge Base): </w:t>
      </w:r>
      <w:r>
        <w:rPr>
          <w:rFonts w:ascii="Calibri" w:hAnsi="Calibri"/>
          <w:b w:val="0"/>
          <w:i w:val="0"/>
          <w:color w:val="1C1C1C"/>
          <w:sz w:val="21"/>
        </w:rPr>
        <w:t>A large set of condition–action pairs: IF &lt;condition&gt; THEN &lt;action&gt;. Example: IF patient has fever AND cough THEN suggest chest X-ray.</w:t>
      </w:r>
    </w:p>
    <w:p>
      <w:pPr>
        <w:spacing w:before="10" w:after="10"/>
        <w:ind w:left="360" w:hanging="240"/>
      </w:pPr>
      <w:r>
        <w:rPr>
          <w:rFonts w:ascii="Calibri" w:hAnsi="Calibri"/>
          <w:b/>
          <w:i w:val="0"/>
          <w:color w:val="1A376C"/>
          <w:sz w:val="21"/>
        </w:rPr>
        <w:t xml:space="preserve">• Working Memory (WM): </w:t>
      </w:r>
      <w:r>
        <w:rPr>
          <w:rFonts w:ascii="Calibri" w:hAnsi="Calibri"/>
          <w:b w:val="0"/>
          <w:i w:val="0"/>
          <w:color w:val="1C1C1C"/>
          <w:sz w:val="21"/>
        </w:rPr>
        <w:t>A global data structure holding the current state of the problem — facts, partial results, and goals.</w:t>
      </w:r>
    </w:p>
    <w:p>
      <w:pPr>
        <w:spacing w:before="10" w:after="10"/>
        <w:ind w:left="360" w:hanging="240"/>
      </w:pPr>
      <w:r>
        <w:rPr>
          <w:rFonts w:ascii="Calibri" w:hAnsi="Calibri"/>
          <w:b/>
          <w:i w:val="0"/>
          <w:color w:val="1A376C"/>
          <w:sz w:val="21"/>
        </w:rPr>
        <w:t xml:space="preserve">• Inference Engine (Control System): </w:t>
      </w:r>
      <w:r>
        <w:rPr>
          <w:rFonts w:ascii="Calibri" w:hAnsi="Calibri"/>
          <w:b w:val="0"/>
          <w:i w:val="0"/>
          <w:color w:val="1C1C1C"/>
          <w:sz w:val="21"/>
        </w:rPr>
        <w:t>The cycle: Match → Select → Fire. Repeatedly finds rules whose conditions are satisfied, chooses one, and executes its action.</w:t>
      </w:r>
    </w:p>
    <w:p>
      <w:pPr>
        <w:spacing w:before="100" w:after="20"/>
      </w:pPr>
      <w:r>
        <w:rPr>
          <w:rFonts w:ascii="Calibri" w:hAnsi="Calibri"/>
          <w:b/>
          <w:i w:val="0"/>
          <w:color w:val="1A376C"/>
          <w:sz w:val="22"/>
        </w:rPr>
        <w:t>Recognize–Act Cycle</w:t>
      </w:r>
    </w:p>
    <w:p>
      <w:pPr>
        <w:spacing w:before="20" w:after="20"/>
        <w:ind w:left="360"/>
      </w:pPr>
      <w:r>
        <w:rPr>
          <w:rFonts w:ascii="Calibri" w:hAnsi="Calibri"/>
          <w:b w:val="0"/>
          <w:i w:val="0"/>
          <w:color w:val="1C1C1C"/>
          <w:sz w:val="21"/>
        </w:rPr>
        <w:t>1. MATCH: Compare LHS of every production against working memory.</w:t>
        <w:br/>
        <w:t>2. CONFLICT SET: Collect all matching productions.</w:t>
        <w:br/>
        <w:t>3. CONFLICT RESOLUTION: Select one rule (strategies: specificity, recency, priority).</w:t>
        <w:br/>
        <w:t>4. FIRE: Execute the RHS — modify working memory.</w:t>
        <w:br/>
        <w:t>5. HALT: Stop when a goal state is reached or no rule matches.</w:t>
      </w:r>
    </w:p>
    <w:p>
      <w:pPr>
        <w:spacing w:before="100" w:after="20"/>
      </w:pPr>
      <w:r>
        <w:rPr>
          <w:rFonts w:ascii="Calibri" w:hAnsi="Calibri"/>
          <w:b/>
          <w:i w:val="0"/>
          <w:color w:val="1A376C"/>
          <w:sz w:val="22"/>
        </w:rPr>
        <w:t>Types of Production Systems</w:t>
      </w:r>
    </w:p>
    <w:p>
      <w:pPr>
        <w:spacing w:before="10" w:after="10"/>
        <w:ind w:left="360" w:hanging="240"/>
      </w:pPr>
      <w:r>
        <w:rPr>
          <w:rFonts w:ascii="Calibri" w:hAnsi="Calibri"/>
          <w:b/>
          <w:i w:val="0"/>
          <w:color w:val="1A376C"/>
          <w:sz w:val="21"/>
        </w:rPr>
        <w:t xml:space="preserve">• Monotonic: </w:t>
      </w:r>
      <w:r>
        <w:rPr>
          <w:rFonts w:ascii="Calibri" w:hAnsi="Calibri"/>
          <w:b w:val="0"/>
          <w:i w:val="0"/>
          <w:color w:val="1C1C1C"/>
          <w:sz w:val="21"/>
        </w:rPr>
        <w:t>Actions only add facts; nothing is ever deleted from WM. Easy to implement; suitable for pure deduction.</w:t>
      </w:r>
    </w:p>
    <w:p>
      <w:pPr>
        <w:spacing w:before="10" w:after="10"/>
        <w:ind w:left="360" w:hanging="240"/>
      </w:pPr>
      <w:r>
        <w:rPr>
          <w:rFonts w:ascii="Calibri" w:hAnsi="Calibri"/>
          <w:b/>
          <w:i w:val="0"/>
          <w:color w:val="1A376C"/>
          <w:sz w:val="21"/>
        </w:rPr>
        <w:t xml:space="preserve">• Non-Monotonic: </w:t>
      </w:r>
      <w:r>
        <w:rPr>
          <w:rFonts w:ascii="Calibri" w:hAnsi="Calibri"/>
          <w:b w:val="0"/>
          <w:i w:val="0"/>
          <w:color w:val="1C1C1C"/>
          <w:sz w:val="21"/>
        </w:rPr>
        <w:t>Actions may delete or modify WM facts. Supports belief revision, assumption-based reasoning.</w:t>
      </w:r>
    </w:p>
    <w:p>
      <w:pPr>
        <w:spacing w:before="10" w:after="10"/>
        <w:ind w:left="360" w:hanging="240"/>
      </w:pPr>
      <w:r>
        <w:rPr>
          <w:rFonts w:ascii="Calibri" w:hAnsi="Calibri"/>
          <w:b/>
          <w:i w:val="0"/>
          <w:color w:val="1A376C"/>
          <w:sz w:val="21"/>
        </w:rPr>
        <w:t xml:space="preserve">• Partially Commutative: </w:t>
      </w:r>
      <w:r>
        <w:rPr>
          <w:rFonts w:ascii="Calibri" w:hAnsi="Calibri"/>
          <w:b w:val="0"/>
          <w:i w:val="0"/>
          <w:color w:val="1C1C1C"/>
          <w:sz w:val="21"/>
        </w:rPr>
        <w:t>Order of rule firing is irrelevant to the final result for some rule subsets.</w:t>
      </w:r>
    </w:p>
    <w:p>
      <w:pPr>
        <w:spacing w:before="10" w:after="10"/>
        <w:ind w:left="360" w:hanging="240"/>
      </w:pPr>
      <w:r>
        <w:rPr>
          <w:rFonts w:ascii="Calibri" w:hAnsi="Calibri"/>
          <w:b/>
          <w:i w:val="0"/>
          <w:color w:val="1A376C"/>
          <w:sz w:val="21"/>
        </w:rPr>
        <w:t xml:space="preserve">• Commutative: </w:t>
      </w:r>
      <w:r>
        <w:rPr>
          <w:rFonts w:ascii="Calibri" w:hAnsi="Calibri"/>
          <w:b w:val="0"/>
          <w:i w:val="0"/>
          <w:color w:val="1C1C1C"/>
          <w:sz w:val="21"/>
        </w:rPr>
        <w:t>Rule order is completely irrelevant. Allows parallel execution.</w:t>
      </w:r>
    </w:p>
    <w:p>
      <w:pPr>
        <w:shd w:val="clear" w:color="auto" w:fill="FFF3CD"/>
        <w:spacing w:before="60" w:after="60"/>
        <w:ind w:left="180"/>
      </w:pPr>
      <w:r>
        <w:rPr>
          <w:rFonts w:ascii="Calibri" w:hAnsi="Calibri"/>
          <w:b w:val="0"/>
          <w:i/>
          <w:color w:val="7A5000"/>
          <w:sz w:val="20"/>
        </w:rPr>
        <w:t>💡 CLIPS and OPS5 are classic production-system languages. Modern expert systems use similar architectures.</w:t>
      </w:r>
    </w:p>
    <w:p>
      <w:pPr>
        <w:spacing w:before="140" w:after="40"/>
        <w:pBdr>
          <w:bottom w:val="single" w:sz="6" w:space="4" w:color="007080"/>
        </w:pBdr>
      </w:pPr>
      <w:r>
        <w:rPr>
          <w:rFonts w:ascii="Calibri" w:hAnsi="Calibri"/>
          <w:b/>
          <w:i w:val="0"/>
          <w:color w:val="007080"/>
          <w:sz w:val="24"/>
        </w:rPr>
        <w:t>1.5  Reasoning — Forward and Backward Chaining</w:t>
      </w:r>
    </w:p>
    <w:p>
      <w:pPr>
        <w:spacing w:before="100" w:after="20"/>
      </w:pPr>
      <w:r>
        <w:rPr>
          <w:rFonts w:ascii="Calibri" w:hAnsi="Calibri"/>
          <w:b/>
          <w:i w:val="0"/>
          <w:color w:val="1A376C"/>
          <w:sz w:val="22"/>
        </w:rPr>
        <w:t>Forward Chaining (Data-Driven Reasoning)</w:t>
      </w:r>
    </w:p>
    <w:p>
      <w:pPr>
        <w:spacing w:before="20" w:after="20"/>
      </w:pPr>
      <w:r>
        <w:rPr>
          <w:rFonts w:ascii="Calibri" w:hAnsi="Calibri"/>
          <w:b w:val="0"/>
          <w:i w:val="0"/>
          <w:color w:val="1C1C1C"/>
          <w:sz w:val="21"/>
        </w:rPr>
        <w:t>Starts from known facts in working memory and applies rules to derive new facts, moving toward the goal.</w:t>
      </w:r>
    </w:p>
    <w:p>
      <w:pPr>
        <w:spacing w:before="20" w:after="20"/>
      </w:pPr>
      <w:r>
        <w:rPr>
          <w:rFonts w:ascii="Calibri" w:hAnsi="Calibri"/>
          <w:b w:val="0"/>
          <w:i w:val="0"/>
          <w:color w:val="1C1C1C"/>
          <w:sz w:val="21"/>
        </w:rPr>
        <w:t>Process: Start with facts → Match rule conditions → Fire rules → Add conclusions → Repeat until goal is reached.</w:t>
      </w:r>
    </w:p>
    <w:p>
      <w:pPr>
        <w:spacing w:before="10" w:after="10"/>
        <w:ind w:left="360" w:hanging="240"/>
      </w:pPr>
      <w:r>
        <w:rPr>
          <w:rFonts w:ascii="Calibri" w:hAnsi="Calibri"/>
          <w:b/>
          <w:i w:val="0"/>
          <w:color w:val="1A376C"/>
          <w:sz w:val="21"/>
        </w:rPr>
        <w:t xml:space="preserve">• Strengths: </w:t>
      </w:r>
      <w:r>
        <w:rPr>
          <w:rFonts w:ascii="Calibri" w:hAnsi="Calibri"/>
          <w:b w:val="0"/>
          <w:i w:val="0"/>
          <w:color w:val="1C1C1C"/>
          <w:sz w:val="21"/>
        </w:rPr>
        <w:t>Natural for monitoring/alerting systems; all derivable conclusions are found.</w:t>
      </w:r>
    </w:p>
    <w:p>
      <w:pPr>
        <w:spacing w:before="10" w:after="10"/>
        <w:ind w:left="360" w:hanging="240"/>
      </w:pPr>
      <w:r>
        <w:rPr>
          <w:rFonts w:ascii="Calibri" w:hAnsi="Calibri"/>
          <w:b/>
          <w:i w:val="0"/>
          <w:color w:val="1A376C"/>
          <w:sz w:val="21"/>
        </w:rPr>
        <w:t xml:space="preserve">• Weaknesses: </w:t>
      </w:r>
      <w:r>
        <w:rPr>
          <w:rFonts w:ascii="Calibri" w:hAnsi="Calibri"/>
          <w:b w:val="0"/>
          <w:i w:val="0"/>
          <w:color w:val="1C1C1C"/>
          <w:sz w:val="21"/>
        </w:rPr>
        <w:t>May derive many irrelevant facts before reaching the goal (inefficient for narrow goals).</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Production planning, event-condition-action (ECA) rules in databases, expert system shells like CLIPS.</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Facts: {Rains, HasUmbrella}. Rule: IF Rains THEN StayIndoor OR TakeUmbrella. Conclusion: TakeUmbrella.</w:t>
      </w:r>
    </w:p>
    <w:p>
      <w:pPr>
        <w:spacing w:before="100" w:after="20"/>
      </w:pPr>
      <w:r>
        <w:rPr>
          <w:rFonts w:ascii="Calibri" w:hAnsi="Calibri"/>
          <w:b/>
          <w:i w:val="0"/>
          <w:color w:val="1A376C"/>
          <w:sz w:val="22"/>
        </w:rPr>
        <w:t>Backward Chaining (Goal-Driven Reasoning)</w:t>
      </w:r>
    </w:p>
    <w:p>
      <w:pPr>
        <w:spacing w:before="20" w:after="20"/>
      </w:pPr>
      <w:r>
        <w:rPr>
          <w:rFonts w:ascii="Calibri" w:hAnsi="Calibri"/>
          <w:b w:val="0"/>
          <w:i w:val="0"/>
          <w:color w:val="1C1C1C"/>
          <w:sz w:val="21"/>
        </w:rPr>
        <w:t>Starts from the goal and works backward, identifying sub-goals whose satisfaction would prove the top-level goal.</w:t>
      </w:r>
    </w:p>
    <w:p>
      <w:pPr>
        <w:spacing w:before="20" w:after="20"/>
      </w:pPr>
      <w:r>
        <w:rPr>
          <w:rFonts w:ascii="Calibri" w:hAnsi="Calibri"/>
          <w:b w:val="0"/>
          <w:i w:val="0"/>
          <w:color w:val="1C1C1C"/>
          <w:sz w:val="21"/>
        </w:rPr>
        <w:t>Process: Start with goal → Find rule whose RHS matches goal → Set its LHS as new sub-goals → Recurse until sub-goals match known facts.</w:t>
      </w:r>
    </w:p>
    <w:p>
      <w:pPr>
        <w:spacing w:before="10" w:after="10"/>
        <w:ind w:left="360" w:hanging="240"/>
      </w:pPr>
      <w:r>
        <w:rPr>
          <w:rFonts w:ascii="Calibri" w:hAnsi="Calibri"/>
          <w:b/>
          <w:i w:val="0"/>
          <w:color w:val="1A376C"/>
          <w:sz w:val="21"/>
        </w:rPr>
        <w:t xml:space="preserve">• Strengths: </w:t>
      </w:r>
      <w:r>
        <w:rPr>
          <w:rFonts w:ascii="Calibri" w:hAnsi="Calibri"/>
          <w:b w:val="0"/>
          <w:i w:val="0"/>
          <w:color w:val="1C1C1C"/>
          <w:sz w:val="21"/>
        </w:rPr>
        <w:t>Only explores what is relevant to the goal; more efficient when goal is specific.</w:t>
      </w:r>
    </w:p>
    <w:p>
      <w:pPr>
        <w:spacing w:before="10" w:after="10"/>
        <w:ind w:left="360" w:hanging="240"/>
      </w:pPr>
      <w:r>
        <w:rPr>
          <w:rFonts w:ascii="Calibri" w:hAnsi="Calibri"/>
          <w:b/>
          <w:i w:val="0"/>
          <w:color w:val="1A376C"/>
          <w:sz w:val="21"/>
        </w:rPr>
        <w:t xml:space="preserve">• Weaknesses: </w:t>
      </w:r>
      <w:r>
        <w:rPr>
          <w:rFonts w:ascii="Calibri" w:hAnsi="Calibri"/>
          <w:b w:val="0"/>
          <w:i w:val="0"/>
          <w:color w:val="1C1C1C"/>
          <w:sz w:val="21"/>
        </w:rPr>
        <w:t>May loop infinitely without cycle detection; less natural for monitoring tasks.</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Prolog programming language, medical diagnosis, legal reasoning systems.</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Goal: IsSick(Patient). Rule: IF HasFever AND HasCough → IsSick. Check: HasFever? HasCough? Query database.</w:t>
      </w:r>
    </w:p>
    <w:p>
      <w:pPr>
        <w:spacing w:before="100" w:after="20"/>
      </w:pPr>
      <w:r>
        <w:rPr>
          <w:rFonts w:ascii="Calibri" w:hAnsi="Calibri"/>
          <w:b/>
          <w:i w:val="0"/>
          <w:color w:val="1A376C"/>
          <w:sz w:val="22"/>
        </w:rPr>
        <w:t>Comparison Table</w:t>
      </w:r>
    </w:p>
    <w:p>
      <w:pPr>
        <w:spacing w:before="20" w:after="20"/>
      </w:pPr>
      <w:r>
        <w:rPr>
          <w:rFonts w:ascii="Calibri" w:hAnsi="Calibri"/>
          <w:b w:val="0"/>
          <w:i w:val="0"/>
          <w:color w:val="1C1C1C"/>
          <w:sz w:val="21"/>
        </w:rPr>
        <w:t>Forward: Bottom-up | Data-driven | Explores all derivable facts | Best for: Classification, Monitoring</w:t>
      </w:r>
    </w:p>
    <w:p>
      <w:pPr>
        <w:spacing w:before="20" w:after="20"/>
        <w:ind w:left="360"/>
      </w:pPr>
      <w:r>
        <w:rPr>
          <w:rFonts w:ascii="Calibri" w:hAnsi="Calibri"/>
          <w:b w:val="0"/>
          <w:i w:val="0"/>
          <w:color w:val="1C1C1C"/>
          <w:sz w:val="21"/>
        </w:rPr>
        <w:t>Backward: Top-down | Goal-driven | Explores only relevant sub-goals | Best for: Diagnosis, Query-answering</w:t>
      </w:r>
    </w:p>
    <w:p>
      <w:r>
        <w:br w:type="page"/>
      </w:r>
    </w:p>
    <w:p>
      <w:pPr>
        <w:spacing w:before="200" w:after="80"/>
        <w:shd w:val="clear" w:color="auto" w:fill="D0E8F0"/>
        <w:pBdr>
          <w:bottom w:val="single" w:sz="10" w:space="4" w:color="007080"/>
        </w:pBdr>
      </w:pPr>
      <w:r>
        <w:rPr>
          <w:rFonts w:ascii="Calibri" w:hAnsi="Calibri"/>
          <w:b/>
          <w:i w:val="0"/>
          <w:color w:val="1A376C"/>
          <w:sz w:val="28"/>
        </w:rPr>
        <w:t>UNIT II — Fuzzy Logic and Genetic Algorithms</w:t>
      </w:r>
    </w:p>
    <w:p>
      <w:pPr>
        <w:spacing w:before="140" w:after="40"/>
        <w:pBdr>
          <w:bottom w:val="single" w:sz="6" w:space="4" w:color="007080"/>
        </w:pBdr>
      </w:pPr>
      <w:r>
        <w:rPr>
          <w:rFonts w:ascii="Calibri" w:hAnsi="Calibri"/>
          <w:b/>
          <w:i w:val="0"/>
          <w:color w:val="007080"/>
          <w:sz w:val="24"/>
        </w:rPr>
        <w:t>2.1  Fuzzy Set Theory</w:t>
      </w:r>
    </w:p>
    <w:p>
      <w:pPr>
        <w:spacing w:before="20" w:after="20"/>
      </w:pPr>
      <w:r>
        <w:rPr>
          <w:rFonts w:ascii="Calibri" w:hAnsi="Calibri"/>
          <w:b w:val="0"/>
          <w:i w:val="0"/>
          <w:color w:val="1C1C1C"/>
          <w:sz w:val="21"/>
        </w:rPr>
        <w:t>Introduced by Lotfi A. Zadeh in 1965, Fuzzy Set Theory extends classical (crisp) set theory to handle the concept of partial membership — the idea that elements can belong to a set to a degree between 0 and 1.</w:t>
      </w:r>
    </w:p>
    <w:p>
      <w:pPr>
        <w:spacing w:before="100" w:after="20"/>
      </w:pPr>
      <w:r>
        <w:rPr>
          <w:rFonts w:ascii="Calibri" w:hAnsi="Calibri"/>
          <w:b/>
          <w:i w:val="0"/>
          <w:color w:val="1A376C"/>
          <w:sz w:val="22"/>
        </w:rPr>
        <w:t>Membership Function</w:t>
      </w:r>
    </w:p>
    <w:p>
      <w:pPr>
        <w:spacing w:before="20" w:after="20"/>
      </w:pPr>
      <w:r>
        <w:rPr>
          <w:rFonts w:ascii="Calibri" w:hAnsi="Calibri"/>
          <w:b w:val="0"/>
          <w:i w:val="0"/>
          <w:color w:val="1C1C1C"/>
          <w:sz w:val="21"/>
        </w:rPr>
        <w:t>A membership function μ_A(x) maps each element x of the universe of discourse U to a membership degree in [0, 1].</w:t>
      </w:r>
    </w:p>
    <w:p>
      <w:pPr>
        <w:spacing w:before="20" w:after="20"/>
        <w:ind w:left="360"/>
      </w:pPr>
      <w:r>
        <w:rPr>
          <w:rFonts w:ascii="Calibri" w:hAnsi="Calibri"/>
          <w:b w:val="0"/>
          <w:i w:val="0"/>
          <w:color w:val="1C1C1C"/>
          <w:sz w:val="21"/>
        </w:rPr>
        <w:t>μ_A : U → [0, 1]</w:t>
      </w:r>
    </w:p>
    <w:p>
      <w:pPr>
        <w:spacing w:before="20" w:after="20"/>
      </w:pPr>
      <w:r>
        <w:rPr>
          <w:rFonts w:ascii="Calibri" w:hAnsi="Calibri"/>
          <w:b w:val="0"/>
          <w:i w:val="0"/>
          <w:color w:val="1C1C1C"/>
          <w:sz w:val="21"/>
        </w:rPr>
        <w:t>Common membership function shapes: Triangular, Trapezoidal, Gaussian, Sigmoidal, Bell-shaped.</w:t>
      </w:r>
    </w:p>
    <w:p>
      <w:pPr>
        <w:spacing w:before="100" w:after="20"/>
      </w:pPr>
      <w:r>
        <w:rPr>
          <w:rFonts w:ascii="Calibri" w:hAnsi="Calibri"/>
          <w:b/>
          <w:i w:val="0"/>
          <w:color w:val="1A376C"/>
          <w:sz w:val="22"/>
        </w:rPr>
        <w:t>Key Concepts in Fuzzy Set Theory</w:t>
      </w:r>
    </w:p>
    <w:p>
      <w:pPr>
        <w:spacing w:before="10" w:after="10"/>
        <w:ind w:left="360" w:hanging="240"/>
      </w:pPr>
      <w:r>
        <w:rPr>
          <w:rFonts w:ascii="Calibri" w:hAnsi="Calibri"/>
          <w:b/>
          <w:i w:val="0"/>
          <w:color w:val="1A376C"/>
          <w:sz w:val="21"/>
        </w:rPr>
        <w:t xml:space="preserve">• Support: </w:t>
      </w:r>
      <w:r>
        <w:rPr>
          <w:rFonts w:ascii="Calibri" w:hAnsi="Calibri"/>
          <w:b w:val="0"/>
          <w:i w:val="0"/>
          <w:color w:val="1C1C1C"/>
          <w:sz w:val="21"/>
        </w:rPr>
        <w:t>The set of elements with membership degree &gt; 0: supp(A) = {x | μ_A(x) &gt; 0}.</w:t>
      </w:r>
    </w:p>
    <w:p>
      <w:pPr>
        <w:spacing w:before="10" w:after="10"/>
        <w:ind w:left="360" w:hanging="240"/>
      </w:pPr>
      <w:r>
        <w:rPr>
          <w:rFonts w:ascii="Calibri" w:hAnsi="Calibri"/>
          <w:b/>
          <w:i w:val="0"/>
          <w:color w:val="1A376C"/>
          <w:sz w:val="21"/>
        </w:rPr>
        <w:t xml:space="preserve">• Core: </w:t>
      </w:r>
      <w:r>
        <w:rPr>
          <w:rFonts w:ascii="Calibri" w:hAnsi="Calibri"/>
          <w:b w:val="0"/>
          <w:i w:val="0"/>
          <w:color w:val="1C1C1C"/>
          <w:sz w:val="21"/>
        </w:rPr>
        <w:t>The set of elements with full membership: core(A) = {x | μ_A(x) = 1}.</w:t>
      </w:r>
    </w:p>
    <w:p>
      <w:pPr>
        <w:spacing w:before="10" w:after="10"/>
        <w:ind w:left="360" w:hanging="240"/>
      </w:pPr>
      <w:r>
        <w:rPr>
          <w:rFonts w:ascii="Calibri" w:hAnsi="Calibri"/>
          <w:b/>
          <w:i w:val="0"/>
          <w:color w:val="1A376C"/>
          <w:sz w:val="21"/>
        </w:rPr>
        <w:t xml:space="preserve">• α-Cut: </w:t>
      </w:r>
      <w:r>
        <w:rPr>
          <w:rFonts w:ascii="Calibri" w:hAnsi="Calibri"/>
          <w:b w:val="0"/>
          <w:i w:val="0"/>
          <w:color w:val="1C1C1C"/>
          <w:sz w:val="21"/>
        </w:rPr>
        <w:t>The crisp set of elements with membership ≥ α: A_α = {x | μ_A(x) ≥ α}.</w:t>
      </w:r>
    </w:p>
    <w:p>
      <w:pPr>
        <w:spacing w:before="10" w:after="10"/>
        <w:ind w:left="360" w:hanging="240"/>
      </w:pPr>
      <w:r>
        <w:rPr>
          <w:rFonts w:ascii="Calibri" w:hAnsi="Calibri"/>
          <w:b/>
          <w:i w:val="0"/>
          <w:color w:val="1A376C"/>
          <w:sz w:val="21"/>
        </w:rPr>
        <w:t xml:space="preserve">• Height: </w:t>
      </w:r>
      <w:r>
        <w:rPr>
          <w:rFonts w:ascii="Calibri" w:hAnsi="Calibri"/>
          <w:b w:val="0"/>
          <w:i w:val="0"/>
          <w:color w:val="1C1C1C"/>
          <w:sz w:val="21"/>
        </w:rPr>
        <w:t>The maximum membership degree of any element in the set.</w:t>
      </w:r>
    </w:p>
    <w:p>
      <w:pPr>
        <w:spacing w:before="10" w:after="10"/>
        <w:ind w:left="360" w:hanging="240"/>
      </w:pPr>
      <w:r>
        <w:rPr>
          <w:rFonts w:ascii="Calibri" w:hAnsi="Calibri"/>
          <w:b/>
          <w:i w:val="0"/>
          <w:color w:val="1A376C"/>
          <w:sz w:val="21"/>
        </w:rPr>
        <w:t xml:space="preserve">• Normal Fuzzy Set: </w:t>
      </w:r>
      <w:r>
        <w:rPr>
          <w:rFonts w:ascii="Calibri" w:hAnsi="Calibri"/>
          <w:b w:val="0"/>
          <w:i w:val="0"/>
          <w:color w:val="1C1C1C"/>
          <w:sz w:val="21"/>
        </w:rPr>
        <w:t>A fuzzy set whose height equals 1.</w:t>
      </w:r>
    </w:p>
    <w:p>
      <w:pPr>
        <w:spacing w:before="10" w:after="10"/>
        <w:ind w:left="360" w:hanging="240"/>
      </w:pPr>
      <w:r>
        <w:rPr>
          <w:rFonts w:ascii="Calibri" w:hAnsi="Calibri"/>
          <w:b/>
          <w:i w:val="0"/>
          <w:color w:val="1A376C"/>
          <w:sz w:val="21"/>
        </w:rPr>
        <w:t xml:space="preserve">• Convex Fuzzy Set: </w:t>
      </w:r>
      <w:r>
        <w:rPr>
          <w:rFonts w:ascii="Calibri" w:hAnsi="Calibri"/>
          <w:b w:val="0"/>
          <w:i w:val="0"/>
          <w:color w:val="1C1C1C"/>
          <w:sz w:val="21"/>
        </w:rPr>
        <w:t>For all x1 ≤ x ≤ x2: μ_A(x) ≥ min(μ_A(x1), μ_A(x2)).</w:t>
      </w:r>
    </w:p>
    <w:p>
      <w:pPr>
        <w:spacing w:before="140" w:after="40"/>
        <w:pBdr>
          <w:bottom w:val="single" w:sz="6" w:space="4" w:color="007080"/>
        </w:pBdr>
      </w:pPr>
      <w:r>
        <w:rPr>
          <w:rFonts w:ascii="Calibri" w:hAnsi="Calibri"/>
          <w:b/>
          <w:i w:val="0"/>
          <w:color w:val="007080"/>
          <w:sz w:val="24"/>
        </w:rPr>
        <w:t>2.2  Fuzzy vs Crisp (Classical Sets)</w:t>
      </w:r>
    </w:p>
    <w:p>
      <w:pPr>
        <w:spacing w:before="100" w:after="20"/>
      </w:pPr>
      <w:r>
        <w:rPr>
          <w:rFonts w:ascii="Calibri" w:hAnsi="Calibri"/>
          <w:b/>
          <w:i w:val="0"/>
          <w:color w:val="1A376C"/>
          <w:sz w:val="22"/>
        </w:rPr>
        <w:t>Crisp Sets (Classical Boolean Logic)</w:t>
      </w:r>
    </w:p>
    <w:p>
      <w:pPr>
        <w:spacing w:before="20" w:after="20"/>
      </w:pPr>
      <w:r>
        <w:rPr>
          <w:rFonts w:ascii="Calibri" w:hAnsi="Calibri"/>
          <w:b w:val="0"/>
          <w:i w:val="0"/>
          <w:color w:val="1C1C1C"/>
          <w:sz w:val="21"/>
        </w:rPr>
        <w:t>In classical set theory, membership is binary: an element either belongs (1) or does not belong (0) to a set. There is no in-between.</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Set of 'tall people' with threshold 6 ft: A person of exactly 5'11" is NOT tall; 6'0" is tall. Sudden discontinuity.</w:t>
      </w:r>
    </w:p>
    <w:p>
      <w:pPr>
        <w:spacing w:before="10" w:after="10"/>
        <w:ind w:left="360" w:hanging="240"/>
      </w:pPr>
      <w:r>
        <w:rPr>
          <w:rFonts w:ascii="Calibri" w:hAnsi="Calibri"/>
          <w:b/>
          <w:i w:val="0"/>
          <w:color w:val="1A376C"/>
          <w:sz w:val="21"/>
        </w:rPr>
        <w:t xml:space="preserve">• Logic: </w:t>
      </w:r>
      <w:r>
        <w:rPr>
          <w:rFonts w:ascii="Calibri" w:hAnsi="Calibri"/>
          <w:b w:val="0"/>
          <w:i w:val="0"/>
          <w:color w:val="1C1C1C"/>
          <w:sz w:val="21"/>
        </w:rPr>
        <w:t>Based on bivalent logic: TRUE or FALSE. Aristotle's Law of Excluded Middle holds.</w:t>
      </w:r>
    </w:p>
    <w:p>
      <w:pPr>
        <w:spacing w:before="100" w:after="20"/>
      </w:pPr>
      <w:r>
        <w:rPr>
          <w:rFonts w:ascii="Calibri" w:hAnsi="Calibri"/>
          <w:b/>
          <w:i w:val="0"/>
          <w:color w:val="1A376C"/>
          <w:sz w:val="22"/>
        </w:rPr>
        <w:t>Fuzzy Sets (Gradual Membership)</w:t>
      </w:r>
    </w:p>
    <w:p>
      <w:pPr>
        <w:spacing w:before="20" w:after="20"/>
      </w:pPr>
      <w:r>
        <w:rPr>
          <w:rFonts w:ascii="Calibri" w:hAnsi="Calibri"/>
          <w:b w:val="0"/>
          <w:i w:val="0"/>
          <w:color w:val="1C1C1C"/>
          <w:sz w:val="21"/>
        </w:rPr>
        <w:t>Fuzzy sets allow partial membership. A person who is 5'9" might have membership 0.4 in the set 'tall', and 6'2" might have membership 0.95.</w:t>
      </w:r>
    </w:p>
    <w:p>
      <w:pPr>
        <w:spacing w:before="10" w:after="10"/>
        <w:ind w:left="360" w:hanging="240"/>
      </w:pPr>
      <w:r>
        <w:rPr>
          <w:rFonts w:ascii="Calibri" w:hAnsi="Calibri"/>
          <w:b/>
          <w:i w:val="0"/>
          <w:color w:val="1A376C"/>
          <w:sz w:val="21"/>
        </w:rPr>
        <w:t xml:space="preserve">• Advantage: </w:t>
      </w:r>
      <w:r>
        <w:rPr>
          <w:rFonts w:ascii="Calibri" w:hAnsi="Calibri"/>
          <w:b w:val="0"/>
          <w:i w:val="0"/>
          <w:color w:val="1C1C1C"/>
          <w:sz w:val="21"/>
        </w:rPr>
        <w:t>Models linguistic vagueness ('fast', 'hot', 'large') that humans use naturally.</w:t>
      </w:r>
    </w:p>
    <w:p>
      <w:pPr>
        <w:spacing w:before="10" w:after="10"/>
        <w:ind w:left="360" w:hanging="240"/>
      </w:pPr>
      <w:r>
        <w:rPr>
          <w:rFonts w:ascii="Calibri" w:hAnsi="Calibri"/>
          <w:b/>
          <w:i w:val="0"/>
          <w:color w:val="1A376C"/>
          <w:sz w:val="21"/>
        </w:rPr>
        <w:t xml:space="preserve">• Disadvantage: </w:t>
      </w:r>
      <w:r>
        <w:rPr>
          <w:rFonts w:ascii="Calibri" w:hAnsi="Calibri"/>
          <w:b w:val="0"/>
          <w:i w:val="0"/>
          <w:color w:val="1C1C1C"/>
          <w:sz w:val="21"/>
        </w:rPr>
        <w:t>Requires careful design of membership functions; subjectivity in definitions.</w:t>
      </w:r>
    </w:p>
    <w:p>
      <w:pPr>
        <w:spacing w:before="100" w:after="20"/>
      </w:pPr>
      <w:r>
        <w:rPr>
          <w:rFonts w:ascii="Calibri" w:hAnsi="Calibri"/>
          <w:b/>
          <w:i w:val="0"/>
          <w:color w:val="1A376C"/>
          <w:sz w:val="22"/>
        </w:rPr>
        <w:t>Fuzzy Set Operations</w:t>
      </w:r>
    </w:p>
    <w:p>
      <w:pPr>
        <w:spacing w:before="10" w:after="10"/>
        <w:ind w:left="360" w:hanging="240"/>
      </w:pPr>
      <w:r>
        <w:rPr>
          <w:rFonts w:ascii="Calibri" w:hAnsi="Calibri"/>
          <w:b/>
          <w:i w:val="0"/>
          <w:color w:val="1A376C"/>
          <w:sz w:val="21"/>
        </w:rPr>
        <w:t xml:space="preserve">• Union (OR): </w:t>
      </w:r>
      <w:r>
        <w:rPr>
          <w:rFonts w:ascii="Calibri" w:hAnsi="Calibri"/>
          <w:b w:val="0"/>
          <w:i w:val="0"/>
          <w:color w:val="1C1C1C"/>
          <w:sz w:val="21"/>
        </w:rPr>
        <w:t>μ_{A∪B}(x) = max(μ_A(x), μ_B(x))</w:t>
      </w:r>
    </w:p>
    <w:p>
      <w:pPr>
        <w:spacing w:before="10" w:after="10"/>
        <w:ind w:left="360" w:hanging="240"/>
      </w:pPr>
      <w:r>
        <w:rPr>
          <w:rFonts w:ascii="Calibri" w:hAnsi="Calibri"/>
          <w:b/>
          <w:i w:val="0"/>
          <w:color w:val="1A376C"/>
          <w:sz w:val="21"/>
        </w:rPr>
        <w:t xml:space="preserve">• Intersection (AND): </w:t>
      </w:r>
      <w:r>
        <w:rPr>
          <w:rFonts w:ascii="Calibri" w:hAnsi="Calibri"/>
          <w:b w:val="0"/>
          <w:i w:val="0"/>
          <w:color w:val="1C1C1C"/>
          <w:sz w:val="21"/>
        </w:rPr>
        <w:t>μ_{A∩B}(x) = min(μ_A(x), μ_B(x))</w:t>
      </w:r>
    </w:p>
    <w:p>
      <w:pPr>
        <w:spacing w:before="10" w:after="10"/>
        <w:ind w:left="360" w:hanging="240"/>
      </w:pPr>
      <w:r>
        <w:rPr>
          <w:rFonts w:ascii="Calibri" w:hAnsi="Calibri"/>
          <w:b/>
          <w:i w:val="0"/>
          <w:color w:val="1A376C"/>
          <w:sz w:val="21"/>
        </w:rPr>
        <w:t xml:space="preserve">• Complement (NOT): </w:t>
      </w:r>
      <w:r>
        <w:rPr>
          <w:rFonts w:ascii="Calibri" w:hAnsi="Calibri"/>
          <w:b w:val="0"/>
          <w:i w:val="0"/>
          <w:color w:val="1C1C1C"/>
          <w:sz w:val="21"/>
        </w:rPr>
        <w:t>μ_{Ā}(x) = 1 − μ_A(x)</w:t>
      </w:r>
    </w:p>
    <w:p>
      <w:pPr>
        <w:spacing w:before="140" w:after="40"/>
        <w:pBdr>
          <w:bottom w:val="single" w:sz="6" w:space="4" w:color="007080"/>
        </w:pBdr>
      </w:pPr>
      <w:r>
        <w:rPr>
          <w:rFonts w:ascii="Calibri" w:hAnsi="Calibri"/>
          <w:b/>
          <w:i w:val="0"/>
          <w:color w:val="007080"/>
          <w:sz w:val="24"/>
        </w:rPr>
        <w:t>2.3  Crisp Set</w:t>
      </w:r>
    </w:p>
    <w:p>
      <w:pPr>
        <w:spacing w:before="20" w:after="20"/>
      </w:pPr>
      <w:r>
        <w:rPr>
          <w:rFonts w:ascii="Calibri" w:hAnsi="Calibri"/>
          <w:b w:val="0"/>
          <w:i w:val="0"/>
          <w:color w:val="1C1C1C"/>
          <w:sz w:val="21"/>
        </w:rPr>
        <w:t>A Crisp Set is a collection of elements with sharp (Boolean) boundaries. The characteristic function χ_A(x) = 1 if x ∈ A, and 0 otherwise.</w:t>
      </w:r>
    </w:p>
    <w:p>
      <w:pPr>
        <w:spacing w:before="10" w:after="10"/>
        <w:ind w:left="360" w:hanging="240"/>
      </w:pPr>
      <w:r>
        <w:rPr>
          <w:rFonts w:ascii="Calibri" w:hAnsi="Calibri"/>
          <w:b/>
          <w:i w:val="0"/>
          <w:color w:val="1A376C"/>
          <w:sz w:val="21"/>
        </w:rPr>
        <w:t xml:space="preserve">• Properties: </w:t>
      </w:r>
      <w:r>
        <w:rPr>
          <w:rFonts w:ascii="Calibri" w:hAnsi="Calibri"/>
          <w:b w:val="0"/>
          <w:i w:val="0"/>
          <w:color w:val="1C1C1C"/>
          <w:sz w:val="21"/>
        </w:rPr>
        <w:t>Follows all classical set axioms: commutativity, associativity, distributivity, De Morgan's laws, law of excluded middle.</w:t>
      </w:r>
    </w:p>
    <w:p>
      <w:pPr>
        <w:spacing w:before="10" w:after="10"/>
        <w:ind w:left="360" w:hanging="240"/>
      </w:pPr>
      <w:r>
        <w:rPr>
          <w:rFonts w:ascii="Calibri" w:hAnsi="Calibri"/>
          <w:b/>
          <w:i w:val="0"/>
          <w:color w:val="1A376C"/>
          <w:sz w:val="21"/>
        </w:rPr>
        <w:t xml:space="preserve">• Use Cases: </w:t>
      </w:r>
      <w:r>
        <w:rPr>
          <w:rFonts w:ascii="Calibri" w:hAnsi="Calibri"/>
          <w:b w:val="0"/>
          <w:i w:val="0"/>
          <w:color w:val="1C1C1C"/>
          <w:sz w:val="21"/>
        </w:rPr>
        <w:t>Database queries, traditional control systems, conventional programming.</w:t>
      </w:r>
    </w:p>
    <w:p>
      <w:pPr>
        <w:spacing w:before="140" w:after="40"/>
        <w:pBdr>
          <w:bottom w:val="single" w:sz="6" w:space="4" w:color="007080"/>
        </w:pBdr>
      </w:pPr>
      <w:r>
        <w:rPr>
          <w:rFonts w:ascii="Calibri" w:hAnsi="Calibri"/>
          <w:b/>
          <w:i w:val="0"/>
          <w:color w:val="007080"/>
          <w:sz w:val="24"/>
        </w:rPr>
        <w:t>2.4  Fuzzy Set</w:t>
      </w:r>
    </w:p>
    <w:p>
      <w:pPr>
        <w:spacing w:before="20" w:after="20"/>
      </w:pPr>
      <w:r>
        <w:rPr>
          <w:rFonts w:ascii="Calibri" w:hAnsi="Calibri"/>
          <w:b w:val="0"/>
          <w:i w:val="0"/>
          <w:color w:val="1C1C1C"/>
          <w:sz w:val="21"/>
        </w:rPr>
        <w:t>A Fuzzy Set is a set with graded membership, defined by a membership function mapping elements to [0,1].</w:t>
      </w:r>
    </w:p>
    <w:p>
      <w:pPr>
        <w:spacing w:before="100" w:after="20"/>
      </w:pPr>
      <w:r>
        <w:rPr>
          <w:rFonts w:ascii="Calibri" w:hAnsi="Calibri"/>
          <w:b/>
          <w:i w:val="0"/>
          <w:color w:val="1A376C"/>
          <w:sz w:val="22"/>
        </w:rPr>
        <w:t>Types of Fuzzy Sets</w:t>
      </w:r>
    </w:p>
    <w:p>
      <w:pPr>
        <w:spacing w:before="10" w:after="10"/>
        <w:ind w:left="360" w:hanging="240"/>
      </w:pPr>
      <w:r>
        <w:rPr>
          <w:rFonts w:ascii="Calibri" w:hAnsi="Calibri"/>
          <w:b/>
          <w:i w:val="0"/>
          <w:color w:val="1A376C"/>
          <w:sz w:val="21"/>
        </w:rPr>
        <w:t xml:space="preserve">• Type-1 Fuzzy Set: </w:t>
      </w:r>
      <w:r>
        <w:rPr>
          <w:rFonts w:ascii="Calibri" w:hAnsi="Calibri"/>
          <w:b w:val="0"/>
          <w:i w:val="0"/>
          <w:color w:val="1C1C1C"/>
          <w:sz w:val="21"/>
        </w:rPr>
        <w:t>Standard fuzzy set with crisp membership degrees.</w:t>
      </w:r>
    </w:p>
    <w:p>
      <w:pPr>
        <w:spacing w:before="10" w:after="10"/>
        <w:ind w:left="360" w:hanging="240"/>
      </w:pPr>
      <w:r>
        <w:rPr>
          <w:rFonts w:ascii="Calibri" w:hAnsi="Calibri"/>
          <w:b/>
          <w:i w:val="0"/>
          <w:color w:val="1A376C"/>
          <w:sz w:val="21"/>
        </w:rPr>
        <w:t xml:space="preserve">• Type-2 Fuzzy Set: </w:t>
      </w:r>
      <w:r>
        <w:rPr>
          <w:rFonts w:ascii="Calibri" w:hAnsi="Calibri"/>
          <w:b w:val="0"/>
          <w:i w:val="0"/>
          <w:color w:val="1C1C1C"/>
          <w:sz w:val="21"/>
        </w:rPr>
        <w:t>Membership degrees are themselves fuzzy (intervals or fuzzy numbers) — handles higher uncertainty.</w:t>
      </w:r>
    </w:p>
    <w:p>
      <w:pPr>
        <w:spacing w:before="10" w:after="10"/>
        <w:ind w:left="360" w:hanging="240"/>
      </w:pPr>
      <w:r>
        <w:rPr>
          <w:rFonts w:ascii="Calibri" w:hAnsi="Calibri"/>
          <w:b/>
          <w:i w:val="0"/>
          <w:color w:val="1A376C"/>
          <w:sz w:val="21"/>
        </w:rPr>
        <w:t xml:space="preserve">• Interval Type-2 (IT2): </w:t>
      </w:r>
      <w:r>
        <w:rPr>
          <w:rFonts w:ascii="Calibri" w:hAnsi="Calibri"/>
          <w:b w:val="0"/>
          <w:i w:val="0"/>
          <w:color w:val="1C1C1C"/>
          <w:sz w:val="21"/>
        </w:rPr>
        <w:t>A special case of Type-2 where each membership is an interval [μ_L, μ_U].</w:t>
      </w:r>
    </w:p>
    <w:p>
      <w:pPr>
        <w:spacing w:before="10" w:after="10"/>
        <w:ind w:left="360" w:hanging="240"/>
      </w:pPr>
      <w:r>
        <w:rPr>
          <w:rFonts w:ascii="Calibri" w:hAnsi="Calibri"/>
          <w:b/>
          <w:i w:val="0"/>
          <w:color w:val="1A376C"/>
          <w:sz w:val="21"/>
        </w:rPr>
        <w:t xml:space="preserve">• Hesitant Fuzzy Set: </w:t>
      </w:r>
      <w:r>
        <w:rPr>
          <w:rFonts w:ascii="Calibri" w:hAnsi="Calibri"/>
          <w:b w:val="0"/>
          <w:i w:val="0"/>
          <w:color w:val="1C1C1C"/>
          <w:sz w:val="21"/>
        </w:rPr>
        <w:t>Allows multiple possible membership values for one element.</w:t>
      </w:r>
    </w:p>
    <w:p>
      <w:pPr>
        <w:spacing w:before="10" w:after="10"/>
        <w:ind w:left="360" w:hanging="240"/>
      </w:pPr>
      <w:r>
        <w:rPr>
          <w:rFonts w:ascii="Calibri" w:hAnsi="Calibri"/>
          <w:b/>
          <w:i w:val="0"/>
          <w:color w:val="1A376C"/>
          <w:sz w:val="21"/>
        </w:rPr>
        <w:t xml:space="preserve">• Intuitionistic Fuzzy Set: </w:t>
      </w:r>
      <w:r>
        <w:rPr>
          <w:rFonts w:ascii="Calibri" w:hAnsi="Calibri"/>
          <w:b w:val="0"/>
          <w:i w:val="0"/>
          <w:color w:val="1C1C1C"/>
          <w:sz w:val="21"/>
        </w:rPr>
        <w:t>Defined by membership degree μ, non-membership degree ν, and hesitation π = 1 − μ − ν.</w:t>
      </w:r>
    </w:p>
    <w:p>
      <w:pPr>
        <w:spacing w:before="140" w:after="40"/>
        <w:pBdr>
          <w:bottom w:val="single" w:sz="6" w:space="4" w:color="007080"/>
        </w:pBdr>
      </w:pPr>
      <w:r>
        <w:rPr>
          <w:rFonts w:ascii="Calibri" w:hAnsi="Calibri"/>
          <w:b/>
          <w:i w:val="0"/>
          <w:color w:val="007080"/>
          <w:sz w:val="24"/>
        </w:rPr>
        <w:t>2.5  Crisp Relation</w:t>
      </w:r>
    </w:p>
    <w:p>
      <w:pPr>
        <w:spacing w:before="20" w:after="20"/>
      </w:pPr>
      <w:r>
        <w:rPr>
          <w:rFonts w:ascii="Calibri" w:hAnsi="Calibri"/>
          <w:b w:val="0"/>
          <w:i w:val="0"/>
          <w:color w:val="1C1C1C"/>
          <w:sz w:val="21"/>
        </w:rPr>
        <w:t>A Crisp Relation R between sets X and Y is a subset of the Cartesian product X × Y. Each pair (x, y) either is in R (1) or not (0).</w:t>
      </w:r>
    </w:p>
    <w:p>
      <w:pPr>
        <w:spacing w:before="20" w:after="20"/>
      </w:pPr>
      <w:r>
        <w:rPr>
          <w:rFonts w:ascii="Calibri" w:hAnsi="Calibri"/>
          <w:b w:val="0"/>
          <w:i w:val="0"/>
          <w:color w:val="1C1C1C"/>
          <w:sz w:val="21"/>
        </w:rPr>
        <w:t>Represented as a binary matrix where entry (i,j) = 1 if (x_i, y_j) ∈ R, else 0.</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'Is parent of' — either A is or isn't a parent of B.</w:t>
      </w:r>
    </w:p>
    <w:p>
      <w:pPr>
        <w:spacing w:before="10" w:after="10"/>
        <w:ind w:left="360" w:hanging="240"/>
      </w:pPr>
      <w:r>
        <w:rPr>
          <w:rFonts w:ascii="Calibri" w:hAnsi="Calibri"/>
          <w:b/>
          <w:i w:val="0"/>
          <w:color w:val="1A376C"/>
          <w:sz w:val="21"/>
        </w:rPr>
        <w:t xml:space="preserve">• Composition: </w:t>
      </w:r>
      <w:r>
        <w:rPr>
          <w:rFonts w:ascii="Calibri" w:hAnsi="Calibri"/>
          <w:b w:val="0"/>
          <w:i w:val="0"/>
          <w:color w:val="1C1C1C"/>
          <w:sz w:val="21"/>
        </w:rPr>
        <w:t>Given R ⊆ X×Y and S ⊆ Y×Z, (R∘S) = {(x,z) | ∃y: (x,y)∈R and (y,z)∈S}.</w:t>
      </w:r>
    </w:p>
    <w:p>
      <w:pPr>
        <w:spacing w:before="140" w:after="40"/>
        <w:pBdr>
          <w:bottom w:val="single" w:sz="6" w:space="4" w:color="007080"/>
        </w:pBdr>
      </w:pPr>
      <w:r>
        <w:rPr>
          <w:rFonts w:ascii="Calibri" w:hAnsi="Calibri"/>
          <w:b/>
          <w:i w:val="0"/>
          <w:color w:val="007080"/>
          <w:sz w:val="24"/>
        </w:rPr>
        <w:t>2.6  Fuzzy Relations</w:t>
      </w:r>
    </w:p>
    <w:p>
      <w:pPr>
        <w:spacing w:before="20" w:after="20"/>
      </w:pPr>
      <w:r>
        <w:rPr>
          <w:rFonts w:ascii="Calibri" w:hAnsi="Calibri"/>
          <w:b w:val="0"/>
          <w:i w:val="0"/>
          <w:color w:val="1C1C1C"/>
          <w:sz w:val="21"/>
        </w:rPr>
        <w:t>A Fuzzy Relation R on X × Y is defined by a membership function μ_R(x,y) ∈ [0,1] representing the degree of association between x and y.</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'x is approximately equal to y' — μ_R(x,y) = e^{−(x−y)²}.</w:t>
      </w:r>
    </w:p>
    <w:p>
      <w:pPr>
        <w:spacing w:before="10" w:after="10"/>
        <w:ind w:left="360" w:hanging="240"/>
      </w:pPr>
      <w:r>
        <w:rPr>
          <w:rFonts w:ascii="Calibri" w:hAnsi="Calibri"/>
          <w:b/>
          <w:i w:val="0"/>
          <w:color w:val="1A376C"/>
          <w:sz w:val="21"/>
        </w:rPr>
        <w:t xml:space="preserve">• Reflexivity: </w:t>
      </w:r>
      <w:r>
        <w:rPr>
          <w:rFonts w:ascii="Calibri" w:hAnsi="Calibri"/>
          <w:b w:val="0"/>
          <w:i w:val="0"/>
          <w:color w:val="1C1C1C"/>
          <w:sz w:val="21"/>
        </w:rPr>
        <w:t>μ_R(x,x) = 1 for all x.</w:t>
      </w:r>
    </w:p>
    <w:p>
      <w:pPr>
        <w:spacing w:before="10" w:after="10"/>
        <w:ind w:left="360" w:hanging="240"/>
      </w:pPr>
      <w:r>
        <w:rPr>
          <w:rFonts w:ascii="Calibri" w:hAnsi="Calibri"/>
          <w:b/>
          <w:i w:val="0"/>
          <w:color w:val="1A376C"/>
          <w:sz w:val="21"/>
        </w:rPr>
        <w:t xml:space="preserve">• Symmetry: </w:t>
      </w:r>
      <w:r>
        <w:rPr>
          <w:rFonts w:ascii="Calibri" w:hAnsi="Calibri"/>
          <w:b w:val="0"/>
          <w:i w:val="0"/>
          <w:color w:val="1C1C1C"/>
          <w:sz w:val="21"/>
        </w:rPr>
        <w:t>μ_R(x,y) = μ_R(y,x).</w:t>
      </w:r>
    </w:p>
    <w:p>
      <w:pPr>
        <w:spacing w:before="10" w:after="10"/>
        <w:ind w:left="360" w:hanging="240"/>
      </w:pPr>
      <w:r>
        <w:rPr>
          <w:rFonts w:ascii="Calibri" w:hAnsi="Calibri"/>
          <w:b/>
          <w:i w:val="0"/>
          <w:color w:val="1A376C"/>
          <w:sz w:val="21"/>
        </w:rPr>
        <w:t xml:space="preserve">• Transitivity (max-min): </w:t>
      </w:r>
      <w:r>
        <w:rPr>
          <w:rFonts w:ascii="Calibri" w:hAnsi="Calibri"/>
          <w:b w:val="0"/>
          <w:i w:val="0"/>
          <w:color w:val="1C1C1C"/>
          <w:sz w:val="21"/>
        </w:rPr>
        <w:t>μ_{R∘R}(x,z) = max_y min(μ_R(x,y), μ_R(y,z)).</w:t>
      </w:r>
    </w:p>
    <w:p>
      <w:pPr>
        <w:spacing w:before="10" w:after="10"/>
        <w:ind w:left="360" w:hanging="240"/>
      </w:pPr>
      <w:r>
        <w:rPr>
          <w:rFonts w:ascii="Calibri" w:hAnsi="Calibri"/>
          <w:b/>
          <w:i w:val="0"/>
          <w:color w:val="1A376C"/>
          <w:sz w:val="21"/>
        </w:rPr>
        <w:t xml:space="preserve">• Max-Min Composition: </w:t>
      </w:r>
      <w:r>
        <w:rPr>
          <w:rFonts w:ascii="Calibri" w:hAnsi="Calibri"/>
          <w:b w:val="0"/>
          <w:i w:val="0"/>
          <w:color w:val="1C1C1C"/>
          <w:sz w:val="21"/>
        </w:rPr>
        <w:t>Used to chain fuzzy relations; the analogue of matrix multiplication for fuzzy sets.</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Fuzzy inference systems, decision making, fuzzy databases.</w:t>
      </w:r>
    </w:p>
    <w:p>
      <w:pPr>
        <w:spacing w:before="140" w:after="40"/>
        <w:pBdr>
          <w:bottom w:val="single" w:sz="6" w:space="4" w:color="007080"/>
        </w:pBdr>
      </w:pPr>
      <w:r>
        <w:rPr>
          <w:rFonts w:ascii="Calibri" w:hAnsi="Calibri"/>
          <w:b/>
          <w:i w:val="0"/>
          <w:color w:val="007080"/>
          <w:sz w:val="24"/>
        </w:rPr>
        <w:t>2.7  Genetic Algorithms (GA)</w:t>
      </w:r>
    </w:p>
    <w:p>
      <w:pPr>
        <w:spacing w:before="20" w:after="20"/>
      </w:pPr>
      <w:r>
        <w:rPr>
          <w:rFonts w:ascii="Calibri" w:hAnsi="Calibri"/>
          <w:b w:val="0"/>
          <w:i w:val="0"/>
          <w:color w:val="1C1C1C"/>
          <w:sz w:val="21"/>
        </w:rPr>
        <w:t>Genetic Algorithms are search and optimisation heuristics inspired by Darwinian evolution. Introduced by John Holland (1975), they evolve a population of candidate solutions over successive generations using selection, crossover, and mutation.</w:t>
      </w:r>
    </w:p>
    <w:p>
      <w:pPr>
        <w:spacing w:before="100" w:after="20"/>
      </w:pPr>
      <w:r>
        <w:rPr>
          <w:rFonts w:ascii="Calibri" w:hAnsi="Calibri"/>
          <w:b/>
          <w:i w:val="0"/>
          <w:color w:val="1A376C"/>
          <w:sz w:val="22"/>
        </w:rPr>
        <w:t>Core Terminology</w:t>
      </w:r>
    </w:p>
    <w:p>
      <w:pPr>
        <w:spacing w:before="10" w:after="10"/>
        <w:ind w:left="360" w:hanging="240"/>
      </w:pPr>
      <w:r>
        <w:rPr>
          <w:rFonts w:ascii="Calibri" w:hAnsi="Calibri"/>
          <w:b/>
          <w:i w:val="0"/>
          <w:color w:val="1A376C"/>
          <w:sz w:val="21"/>
        </w:rPr>
        <w:t xml:space="preserve">• Chromosome / Individual: </w:t>
      </w:r>
      <w:r>
        <w:rPr>
          <w:rFonts w:ascii="Calibri" w:hAnsi="Calibri"/>
          <w:b w:val="0"/>
          <w:i w:val="0"/>
          <w:color w:val="1C1C1C"/>
          <w:sz w:val="21"/>
        </w:rPr>
        <w:t>A candidate solution, typically encoded as a binary string (or real-valued vector).</w:t>
      </w:r>
    </w:p>
    <w:p>
      <w:pPr>
        <w:spacing w:before="10" w:after="10"/>
        <w:ind w:left="360" w:hanging="240"/>
      </w:pPr>
      <w:r>
        <w:rPr>
          <w:rFonts w:ascii="Calibri" w:hAnsi="Calibri"/>
          <w:b/>
          <w:i w:val="0"/>
          <w:color w:val="1A376C"/>
          <w:sz w:val="21"/>
        </w:rPr>
        <w:t xml:space="preserve">• Gene: </w:t>
      </w:r>
      <w:r>
        <w:rPr>
          <w:rFonts w:ascii="Calibri" w:hAnsi="Calibri"/>
          <w:b w:val="0"/>
          <w:i w:val="0"/>
          <w:color w:val="1C1C1C"/>
          <w:sz w:val="21"/>
        </w:rPr>
        <w:t>A single element of a chromosome.</w:t>
      </w:r>
    </w:p>
    <w:p>
      <w:pPr>
        <w:spacing w:before="10" w:after="10"/>
        <w:ind w:left="360" w:hanging="240"/>
      </w:pPr>
      <w:r>
        <w:rPr>
          <w:rFonts w:ascii="Calibri" w:hAnsi="Calibri"/>
          <w:b/>
          <w:i w:val="0"/>
          <w:color w:val="1A376C"/>
          <w:sz w:val="21"/>
        </w:rPr>
        <w:t xml:space="preserve">• Allele: </w:t>
      </w:r>
      <w:r>
        <w:rPr>
          <w:rFonts w:ascii="Calibri" w:hAnsi="Calibri"/>
          <w:b w:val="0"/>
          <w:i w:val="0"/>
          <w:color w:val="1C1C1C"/>
          <w:sz w:val="21"/>
        </w:rPr>
        <w:t>The value of a gene (0 or 1 in binary encoding).</w:t>
      </w:r>
    </w:p>
    <w:p>
      <w:pPr>
        <w:spacing w:before="10" w:after="10"/>
        <w:ind w:left="360" w:hanging="240"/>
      </w:pPr>
      <w:r>
        <w:rPr>
          <w:rFonts w:ascii="Calibri" w:hAnsi="Calibri"/>
          <w:b/>
          <w:i w:val="0"/>
          <w:color w:val="1A376C"/>
          <w:sz w:val="21"/>
        </w:rPr>
        <w:t xml:space="preserve">• Population: </w:t>
      </w:r>
      <w:r>
        <w:rPr>
          <w:rFonts w:ascii="Calibri" w:hAnsi="Calibri"/>
          <w:b w:val="0"/>
          <w:i w:val="0"/>
          <w:color w:val="1C1C1C"/>
          <w:sz w:val="21"/>
        </w:rPr>
        <w:t>A set of chromosomes (size typically 20–200).</w:t>
      </w:r>
    </w:p>
    <w:p>
      <w:pPr>
        <w:spacing w:before="10" w:after="10"/>
        <w:ind w:left="360" w:hanging="240"/>
      </w:pPr>
      <w:r>
        <w:rPr>
          <w:rFonts w:ascii="Calibri" w:hAnsi="Calibri"/>
          <w:b/>
          <w:i w:val="0"/>
          <w:color w:val="1A376C"/>
          <w:sz w:val="21"/>
        </w:rPr>
        <w:t xml:space="preserve">• Generation: </w:t>
      </w:r>
      <w:r>
        <w:rPr>
          <w:rFonts w:ascii="Calibri" w:hAnsi="Calibri"/>
          <w:b w:val="0"/>
          <w:i w:val="0"/>
          <w:color w:val="1C1C1C"/>
          <w:sz w:val="21"/>
        </w:rPr>
        <w:t>One complete iteration of the GA cycle.</w:t>
      </w:r>
    </w:p>
    <w:p>
      <w:pPr>
        <w:spacing w:before="10" w:after="10"/>
        <w:ind w:left="360" w:hanging="240"/>
      </w:pPr>
      <w:r>
        <w:rPr>
          <w:rFonts w:ascii="Calibri" w:hAnsi="Calibri"/>
          <w:b/>
          <w:i w:val="0"/>
          <w:color w:val="1A376C"/>
          <w:sz w:val="21"/>
        </w:rPr>
        <w:t xml:space="preserve">• Fitness: </w:t>
      </w:r>
      <w:r>
        <w:rPr>
          <w:rFonts w:ascii="Calibri" w:hAnsi="Calibri"/>
          <w:b w:val="0"/>
          <w:i w:val="0"/>
          <w:color w:val="1C1C1C"/>
          <w:sz w:val="21"/>
        </w:rPr>
        <w:t>A measure of how good a solution is — the objective function value.</w:t>
      </w:r>
    </w:p>
    <w:p>
      <w:pPr>
        <w:spacing w:before="140" w:after="40"/>
        <w:pBdr>
          <w:bottom w:val="single" w:sz="6" w:space="4" w:color="007080"/>
        </w:pBdr>
      </w:pPr>
      <w:r>
        <w:rPr>
          <w:rFonts w:ascii="Calibri" w:hAnsi="Calibri"/>
          <w:b/>
          <w:i w:val="0"/>
          <w:color w:val="007080"/>
          <w:sz w:val="24"/>
        </w:rPr>
        <w:t>2.8  Creation of Offspring</w:t>
      </w:r>
    </w:p>
    <w:p>
      <w:pPr>
        <w:spacing w:before="20" w:after="20"/>
      </w:pPr>
      <w:r>
        <w:rPr>
          <w:rFonts w:ascii="Calibri" w:hAnsi="Calibri"/>
          <w:b w:val="0"/>
          <w:i w:val="0"/>
          <w:color w:val="1C1C1C"/>
          <w:sz w:val="21"/>
        </w:rPr>
        <w:t>New offspring are created from selected parents via genetic operators that preserve and mix beneficial traits.</w:t>
      </w:r>
    </w:p>
    <w:p>
      <w:pPr>
        <w:spacing w:before="100" w:after="20"/>
      </w:pPr>
      <w:r>
        <w:rPr>
          <w:rFonts w:ascii="Calibri" w:hAnsi="Calibri"/>
          <w:b/>
          <w:i w:val="0"/>
          <w:color w:val="1A376C"/>
          <w:sz w:val="22"/>
        </w:rPr>
        <w:t>Single-Point Crossover</w:t>
      </w:r>
    </w:p>
    <w:p>
      <w:pPr>
        <w:spacing w:before="20" w:after="20"/>
      </w:pPr>
      <w:r>
        <w:rPr>
          <w:rFonts w:ascii="Calibri" w:hAnsi="Calibri"/>
          <w:b w:val="0"/>
          <w:i w:val="0"/>
          <w:color w:val="1C1C1C"/>
          <w:sz w:val="21"/>
        </w:rPr>
        <w:t>A crossover point k is chosen. Child 1 takes genes 1…k from Parent 1 and k+1…n from Parent 2. Child 2 gets the complement.</w:t>
      </w:r>
    </w:p>
    <w:p>
      <w:pPr>
        <w:spacing w:before="20" w:after="20"/>
        <w:ind w:left="360"/>
      </w:pPr>
      <w:r>
        <w:rPr>
          <w:rFonts w:ascii="Calibri" w:hAnsi="Calibri"/>
          <w:b w:val="0"/>
          <w:i w:val="0"/>
          <w:color w:val="1C1C1C"/>
          <w:sz w:val="21"/>
        </w:rPr>
        <w:t>Parent1: 10110|1001  Parent2: 01001|0110 → Child1: 10110|0110  Child2: 01001|1001</w:t>
      </w:r>
    </w:p>
    <w:p>
      <w:pPr>
        <w:spacing w:before="100" w:after="20"/>
      </w:pPr>
      <w:r>
        <w:rPr>
          <w:rFonts w:ascii="Calibri" w:hAnsi="Calibri"/>
          <w:b/>
          <w:i w:val="0"/>
          <w:color w:val="1A376C"/>
          <w:sz w:val="22"/>
        </w:rPr>
        <w:t>Two-Point Crossover</w:t>
      </w:r>
    </w:p>
    <w:p>
      <w:pPr>
        <w:spacing w:before="20" w:after="20"/>
      </w:pPr>
      <w:r>
        <w:rPr>
          <w:rFonts w:ascii="Calibri" w:hAnsi="Calibri"/>
          <w:b w:val="0"/>
          <w:i w:val="0"/>
          <w:color w:val="1C1C1C"/>
          <w:sz w:val="21"/>
        </w:rPr>
        <w:t>Two points k1 and k2 are chosen. The segment between them is swapped between the parents. Explores a wider search space than single-point.</w:t>
      </w:r>
    </w:p>
    <w:p>
      <w:pPr>
        <w:spacing w:before="100" w:after="20"/>
      </w:pPr>
      <w:r>
        <w:rPr>
          <w:rFonts w:ascii="Calibri" w:hAnsi="Calibri"/>
          <w:b/>
          <w:i w:val="0"/>
          <w:color w:val="1A376C"/>
          <w:sz w:val="22"/>
        </w:rPr>
        <w:t>Uniform Crossover</w:t>
      </w:r>
    </w:p>
    <w:p>
      <w:pPr>
        <w:spacing w:before="20" w:after="20"/>
      </w:pPr>
      <w:r>
        <w:rPr>
          <w:rFonts w:ascii="Calibri" w:hAnsi="Calibri"/>
          <w:b w:val="0"/>
          <w:i w:val="0"/>
          <w:color w:val="1C1C1C"/>
          <w:sz w:val="21"/>
        </w:rPr>
        <w:t>Each gene position is independently assigned from either parent with probability 0.5. More disruptive but provides maximum mixing.</w:t>
      </w:r>
    </w:p>
    <w:p>
      <w:pPr>
        <w:spacing w:before="100" w:after="20"/>
      </w:pPr>
      <w:r>
        <w:rPr>
          <w:rFonts w:ascii="Calibri" w:hAnsi="Calibri"/>
          <w:b/>
          <w:i w:val="0"/>
          <w:color w:val="1A376C"/>
          <w:sz w:val="22"/>
        </w:rPr>
        <w:t>Arithmetic Crossover (Real-Coded GA)</w:t>
      </w:r>
    </w:p>
    <w:p>
      <w:pPr>
        <w:spacing w:before="20" w:after="20"/>
      </w:pPr>
      <w:r>
        <w:rPr>
          <w:rFonts w:ascii="Calibri" w:hAnsi="Calibri"/>
          <w:b w:val="0"/>
          <w:i w:val="0"/>
          <w:color w:val="1C1C1C"/>
          <w:sz w:val="21"/>
        </w:rPr>
        <w:t>Child = α × Parent1 + (1−α) × Parent2, where α ∈ [0,1]. Used for continuous optimisation problems.</w:t>
      </w:r>
    </w:p>
    <w:p>
      <w:pPr>
        <w:spacing w:before="140" w:after="40"/>
        <w:pBdr>
          <w:bottom w:val="single" w:sz="6" w:space="4" w:color="007080"/>
        </w:pBdr>
      </w:pPr>
      <w:r>
        <w:rPr>
          <w:rFonts w:ascii="Calibri" w:hAnsi="Calibri"/>
          <w:b/>
          <w:i w:val="0"/>
          <w:color w:val="007080"/>
          <w:sz w:val="24"/>
        </w:rPr>
        <w:t>2.9  Working Principle of GA</w:t>
      </w:r>
    </w:p>
    <w:p>
      <w:pPr>
        <w:spacing w:before="20" w:after="20"/>
      </w:pPr>
      <w:r>
        <w:rPr>
          <w:rFonts w:ascii="Calibri" w:hAnsi="Calibri"/>
          <w:b w:val="0"/>
          <w:i w:val="0"/>
          <w:color w:val="1C1C1C"/>
          <w:sz w:val="21"/>
        </w:rPr>
        <w:t>The GA repeatedly applies the following cycle:</w:t>
      </w:r>
    </w:p>
    <w:p>
      <w:pPr>
        <w:spacing w:before="10" w:after="10"/>
        <w:ind w:left="360" w:hanging="240"/>
      </w:pPr>
      <w:r>
        <w:rPr>
          <w:rFonts w:ascii="Calibri" w:hAnsi="Calibri"/>
          <w:b/>
          <w:i w:val="0"/>
          <w:color w:val="1A376C"/>
          <w:sz w:val="21"/>
        </w:rPr>
        <w:t xml:space="preserve">• Step 1 — Initialisation: </w:t>
      </w:r>
      <w:r>
        <w:rPr>
          <w:rFonts w:ascii="Calibri" w:hAnsi="Calibri"/>
          <w:b w:val="0"/>
          <w:i w:val="0"/>
          <w:color w:val="1C1C1C"/>
          <w:sz w:val="21"/>
        </w:rPr>
        <w:t>Generate a random initial population of N chromosomes.</w:t>
      </w:r>
    </w:p>
    <w:p>
      <w:pPr>
        <w:spacing w:before="10" w:after="10"/>
        <w:ind w:left="360" w:hanging="240"/>
      </w:pPr>
      <w:r>
        <w:rPr>
          <w:rFonts w:ascii="Calibri" w:hAnsi="Calibri"/>
          <w:b/>
          <w:i w:val="0"/>
          <w:color w:val="1A376C"/>
          <w:sz w:val="21"/>
        </w:rPr>
        <w:t xml:space="preserve">• Step 2 — Fitness Evaluation: </w:t>
      </w:r>
      <w:r>
        <w:rPr>
          <w:rFonts w:ascii="Calibri" w:hAnsi="Calibri"/>
          <w:b w:val="0"/>
          <w:i w:val="0"/>
          <w:color w:val="1C1C1C"/>
          <w:sz w:val="21"/>
        </w:rPr>
        <w:t>Compute the fitness f(c) for each chromosome c.</w:t>
      </w:r>
    </w:p>
    <w:p>
      <w:pPr>
        <w:spacing w:before="10" w:after="10"/>
        <w:ind w:left="360" w:hanging="240"/>
      </w:pPr>
      <w:r>
        <w:rPr>
          <w:rFonts w:ascii="Calibri" w:hAnsi="Calibri"/>
          <w:b/>
          <w:i w:val="0"/>
          <w:color w:val="1A376C"/>
          <w:sz w:val="21"/>
        </w:rPr>
        <w:t xml:space="preserve">• Step 3 — Selection: </w:t>
      </w:r>
      <w:r>
        <w:rPr>
          <w:rFonts w:ascii="Calibri" w:hAnsi="Calibri"/>
          <w:b w:val="0"/>
          <w:i w:val="0"/>
          <w:color w:val="1C1C1C"/>
          <w:sz w:val="21"/>
        </w:rPr>
        <w:t>Select individuals proportional to fitness (fitter individuals have higher chance of reproducing).</w:t>
      </w:r>
    </w:p>
    <w:p>
      <w:pPr>
        <w:spacing w:before="10" w:after="10"/>
        <w:ind w:left="360" w:hanging="240"/>
      </w:pPr>
      <w:r>
        <w:rPr>
          <w:rFonts w:ascii="Calibri" w:hAnsi="Calibri"/>
          <w:b/>
          <w:i w:val="0"/>
          <w:color w:val="1A376C"/>
          <w:sz w:val="21"/>
        </w:rPr>
        <w:t xml:space="preserve">• Step 4 — Crossover: </w:t>
      </w:r>
      <w:r>
        <w:rPr>
          <w:rFonts w:ascii="Calibri" w:hAnsi="Calibri"/>
          <w:b w:val="0"/>
          <w:i w:val="0"/>
          <w:color w:val="1C1C1C"/>
          <w:sz w:val="21"/>
        </w:rPr>
        <w:t>With probability p_c, create offspring by combining pairs of selected parents.</w:t>
      </w:r>
    </w:p>
    <w:p>
      <w:pPr>
        <w:spacing w:before="10" w:after="10"/>
        <w:ind w:left="360" w:hanging="240"/>
      </w:pPr>
      <w:r>
        <w:rPr>
          <w:rFonts w:ascii="Calibri" w:hAnsi="Calibri"/>
          <w:b/>
          <w:i w:val="0"/>
          <w:color w:val="1A376C"/>
          <w:sz w:val="21"/>
        </w:rPr>
        <w:t xml:space="preserve">• Step 5 — Mutation: </w:t>
      </w:r>
      <w:r>
        <w:rPr>
          <w:rFonts w:ascii="Calibri" w:hAnsi="Calibri"/>
          <w:b w:val="0"/>
          <w:i w:val="0"/>
          <w:color w:val="1C1C1C"/>
          <w:sz w:val="21"/>
        </w:rPr>
        <w:t>With small probability p_m, randomly flip genes to introduce diversity.</w:t>
      </w:r>
    </w:p>
    <w:p>
      <w:pPr>
        <w:spacing w:before="10" w:after="10"/>
        <w:ind w:left="360" w:hanging="240"/>
      </w:pPr>
      <w:r>
        <w:rPr>
          <w:rFonts w:ascii="Calibri" w:hAnsi="Calibri"/>
          <w:b/>
          <w:i w:val="0"/>
          <w:color w:val="1A376C"/>
          <w:sz w:val="21"/>
        </w:rPr>
        <w:t xml:space="preserve">• Step 6 — Replacement: </w:t>
      </w:r>
      <w:r>
        <w:rPr>
          <w:rFonts w:ascii="Calibri" w:hAnsi="Calibri"/>
          <w:b w:val="0"/>
          <w:i w:val="0"/>
          <w:color w:val="1C1C1C"/>
          <w:sz w:val="21"/>
        </w:rPr>
        <w:t>Form the new generation from offspring (and possibly elite survivors).</w:t>
      </w:r>
    </w:p>
    <w:p>
      <w:pPr>
        <w:spacing w:before="10" w:after="10"/>
        <w:ind w:left="360" w:hanging="240"/>
      </w:pPr>
      <w:r>
        <w:rPr>
          <w:rFonts w:ascii="Calibri" w:hAnsi="Calibri"/>
          <w:b/>
          <w:i w:val="0"/>
          <w:color w:val="1A376C"/>
          <w:sz w:val="21"/>
        </w:rPr>
        <w:t xml:space="preserve">• Step 7 — Termination: </w:t>
      </w:r>
      <w:r>
        <w:rPr>
          <w:rFonts w:ascii="Calibri" w:hAnsi="Calibri"/>
          <w:b w:val="0"/>
          <w:i w:val="0"/>
          <w:color w:val="1C1C1C"/>
          <w:sz w:val="21"/>
        </w:rPr>
        <w:t>Stop if: maximum generations reached, fitness threshold met, or no improvement in N generations.</w:t>
      </w:r>
    </w:p>
    <w:p>
      <w:pPr>
        <w:spacing w:before="140" w:after="40"/>
        <w:pBdr>
          <w:bottom w:val="single" w:sz="6" w:space="4" w:color="007080"/>
        </w:pBdr>
      </w:pPr>
      <w:r>
        <w:rPr>
          <w:rFonts w:ascii="Calibri" w:hAnsi="Calibri"/>
          <w:b/>
          <w:i w:val="0"/>
          <w:color w:val="007080"/>
          <w:sz w:val="24"/>
        </w:rPr>
        <w:t>2.10  Encoding Schemes</w:t>
      </w:r>
    </w:p>
    <w:p>
      <w:pPr>
        <w:spacing w:before="100" w:after="20"/>
      </w:pPr>
      <w:r>
        <w:rPr>
          <w:rFonts w:ascii="Calibri" w:hAnsi="Calibri"/>
          <w:b/>
          <w:i w:val="0"/>
          <w:color w:val="1A376C"/>
          <w:sz w:val="22"/>
        </w:rPr>
        <w:t>Binary Encoding</w:t>
      </w:r>
    </w:p>
    <w:p>
      <w:pPr>
        <w:spacing w:before="20" w:after="20"/>
      </w:pPr>
      <w:r>
        <w:rPr>
          <w:rFonts w:ascii="Calibri" w:hAnsi="Calibri"/>
          <w:b w:val="0"/>
          <w:i w:val="0"/>
          <w:color w:val="1C1C1C"/>
          <w:sz w:val="21"/>
        </w:rPr>
        <w:t>Most common. Each variable is mapped to a binary string. Simple, but needs large strings for high-precision real values.</w:t>
      </w:r>
    </w:p>
    <w:p>
      <w:pPr>
        <w:spacing w:before="20" w:after="20"/>
        <w:ind w:left="360"/>
      </w:pPr>
      <w:r>
        <w:rPr>
          <w:rFonts w:ascii="Calibri" w:hAnsi="Calibri"/>
          <w:b w:val="0"/>
          <w:i w:val="0"/>
          <w:color w:val="1C1C1C"/>
          <w:sz w:val="21"/>
        </w:rPr>
        <w:t>Example: x = 13 → 01101 (5-bit binary)</w:t>
      </w:r>
    </w:p>
    <w:p>
      <w:pPr>
        <w:spacing w:before="100" w:after="20"/>
      </w:pPr>
      <w:r>
        <w:rPr>
          <w:rFonts w:ascii="Calibri" w:hAnsi="Calibri"/>
          <w:b/>
          <w:i w:val="0"/>
          <w:color w:val="1A376C"/>
          <w:sz w:val="22"/>
        </w:rPr>
        <w:t>Gray Code Encoding</w:t>
      </w:r>
    </w:p>
    <w:p>
      <w:pPr>
        <w:spacing w:before="20" w:after="20"/>
      </w:pPr>
      <w:r>
        <w:rPr>
          <w:rFonts w:ascii="Calibri" w:hAnsi="Calibri"/>
          <w:b w:val="0"/>
          <w:i w:val="0"/>
          <w:color w:val="1C1C1C"/>
          <w:sz w:val="21"/>
        </w:rPr>
        <w:t>Adjacent integers differ in only one bit. Avoids Hamming cliffs (large jumps caused by bit string changes), beneficial for numerical optimisation.</w:t>
      </w:r>
    </w:p>
    <w:p>
      <w:pPr>
        <w:spacing w:before="100" w:after="20"/>
      </w:pPr>
      <w:r>
        <w:rPr>
          <w:rFonts w:ascii="Calibri" w:hAnsi="Calibri"/>
          <w:b/>
          <w:i w:val="0"/>
          <w:color w:val="1A376C"/>
          <w:sz w:val="22"/>
        </w:rPr>
        <w:t>Real-Valued Encoding</w:t>
      </w:r>
    </w:p>
    <w:p>
      <w:pPr>
        <w:spacing w:before="20" w:after="20"/>
      </w:pPr>
      <w:r>
        <w:rPr>
          <w:rFonts w:ascii="Calibri" w:hAnsi="Calibri"/>
          <w:b w:val="0"/>
          <w:i w:val="0"/>
          <w:color w:val="1C1C1C"/>
          <w:sz w:val="21"/>
        </w:rPr>
        <w:t>Each gene is a real number. Directly represents continuous variables. Common in neural network weight optimisation.</w:t>
      </w:r>
    </w:p>
    <w:p>
      <w:pPr>
        <w:spacing w:before="100" w:after="20"/>
      </w:pPr>
      <w:r>
        <w:rPr>
          <w:rFonts w:ascii="Calibri" w:hAnsi="Calibri"/>
          <w:b/>
          <w:i w:val="0"/>
          <w:color w:val="1A376C"/>
          <w:sz w:val="22"/>
        </w:rPr>
        <w:t>Permutation Encoding</w:t>
      </w:r>
    </w:p>
    <w:p>
      <w:pPr>
        <w:spacing w:before="20" w:after="20"/>
      </w:pPr>
      <w:r>
        <w:rPr>
          <w:rFonts w:ascii="Calibri" w:hAnsi="Calibri"/>
          <w:b w:val="0"/>
          <w:i w:val="0"/>
          <w:color w:val="1C1C1C"/>
          <w:sz w:val="21"/>
        </w:rPr>
        <w:t>Used for ordering problems (TSP, scheduling). Chromosome is a permutation of elements.</w:t>
      </w:r>
    </w:p>
    <w:p>
      <w:pPr>
        <w:spacing w:before="100" w:after="20"/>
      </w:pPr>
      <w:r>
        <w:rPr>
          <w:rFonts w:ascii="Calibri" w:hAnsi="Calibri"/>
          <w:b/>
          <w:i w:val="0"/>
          <w:color w:val="1A376C"/>
          <w:sz w:val="22"/>
        </w:rPr>
        <w:t>Value Encoding</w:t>
      </w:r>
    </w:p>
    <w:p>
      <w:pPr>
        <w:spacing w:before="20" w:after="20"/>
      </w:pPr>
      <w:r>
        <w:rPr>
          <w:rFonts w:ascii="Calibri" w:hAnsi="Calibri"/>
          <w:b w:val="0"/>
          <w:i w:val="0"/>
          <w:color w:val="1C1C1C"/>
          <w:sz w:val="21"/>
        </w:rPr>
        <w:t>Genes are values from any domain (strings, objects). Used in complex problems like evolving programs.</w:t>
      </w:r>
    </w:p>
    <w:p>
      <w:pPr>
        <w:spacing w:before="140" w:after="40"/>
        <w:pBdr>
          <w:bottom w:val="single" w:sz="6" w:space="4" w:color="007080"/>
        </w:pBdr>
      </w:pPr>
      <w:r>
        <w:rPr>
          <w:rFonts w:ascii="Calibri" w:hAnsi="Calibri"/>
          <w:b/>
          <w:i w:val="0"/>
          <w:color w:val="007080"/>
          <w:sz w:val="24"/>
        </w:rPr>
        <w:t>2.11  Fitness Function</w:t>
      </w:r>
    </w:p>
    <w:p>
      <w:pPr>
        <w:spacing w:before="20" w:after="20"/>
      </w:pPr>
      <w:r>
        <w:rPr>
          <w:rFonts w:ascii="Calibri" w:hAnsi="Calibri"/>
          <w:b w:val="0"/>
          <w:i w:val="0"/>
          <w:color w:val="1C1C1C"/>
          <w:sz w:val="21"/>
        </w:rPr>
        <w:t>The fitness function f(chromosome) evaluates how close a chromosome is to the optimal solution. It is the objective function being optimised.</w:t>
      </w:r>
    </w:p>
    <w:p>
      <w:pPr>
        <w:spacing w:before="10" w:after="10"/>
        <w:ind w:left="360" w:hanging="240"/>
      </w:pPr>
      <w:r>
        <w:rPr>
          <w:rFonts w:ascii="Calibri" w:hAnsi="Calibri"/>
          <w:b/>
          <w:i w:val="0"/>
          <w:color w:val="1A376C"/>
          <w:sz w:val="21"/>
        </w:rPr>
        <w:t xml:space="preserve">• Properties: </w:t>
      </w:r>
      <w:r>
        <w:rPr>
          <w:rFonts w:ascii="Calibri" w:hAnsi="Calibri"/>
          <w:b w:val="0"/>
          <w:i w:val="0"/>
          <w:color w:val="1C1C1C"/>
          <w:sz w:val="21"/>
        </w:rPr>
        <w:t>Must be efficient to compute, must map every chromosome to a non-negative value, should discriminate well between solutions.</w:t>
      </w:r>
    </w:p>
    <w:p>
      <w:pPr>
        <w:spacing w:before="10" w:after="10"/>
        <w:ind w:left="360" w:hanging="240"/>
      </w:pPr>
      <w:r>
        <w:rPr>
          <w:rFonts w:ascii="Calibri" w:hAnsi="Calibri"/>
          <w:b/>
          <w:i w:val="0"/>
          <w:color w:val="1A376C"/>
          <w:sz w:val="21"/>
        </w:rPr>
        <w:t xml:space="preserve">• Fitness Scaling: </w:t>
      </w:r>
      <w:r>
        <w:rPr>
          <w:rFonts w:ascii="Calibri" w:hAnsi="Calibri"/>
          <w:b w:val="0"/>
          <w:i w:val="0"/>
          <w:color w:val="1C1C1C"/>
          <w:sz w:val="21"/>
        </w:rPr>
        <w:t>Raw fitness may be scaled to prevent premature convergence (e.g., linear scaling: f' = a·f + b).</w:t>
      </w:r>
    </w:p>
    <w:p>
      <w:pPr>
        <w:spacing w:before="10" w:after="10"/>
        <w:ind w:left="360" w:hanging="240"/>
      </w:pPr>
      <w:r>
        <w:rPr>
          <w:rFonts w:ascii="Calibri" w:hAnsi="Calibri"/>
          <w:b/>
          <w:i w:val="0"/>
          <w:color w:val="1A376C"/>
          <w:sz w:val="21"/>
        </w:rPr>
        <w:t xml:space="preserve">• Penalty Functions: </w:t>
      </w:r>
      <w:r>
        <w:rPr>
          <w:rFonts w:ascii="Calibri" w:hAnsi="Calibri"/>
          <w:b w:val="0"/>
          <w:i w:val="0"/>
          <w:color w:val="1C1C1C"/>
          <w:sz w:val="21"/>
        </w:rPr>
        <w:t>For constrained problems, violations are penalised: f_pen = f − λ·penalty.</w:t>
      </w:r>
    </w:p>
    <w:p>
      <w:pPr>
        <w:spacing w:before="10" w:after="10"/>
        <w:ind w:left="360" w:hanging="240"/>
      </w:pPr>
      <w:r>
        <w:rPr>
          <w:rFonts w:ascii="Calibri" w:hAnsi="Calibri"/>
          <w:b/>
          <w:i w:val="0"/>
          <w:color w:val="1A376C"/>
          <w:sz w:val="21"/>
        </w:rPr>
        <w:t xml:space="preserve">• Example (TSP): </w:t>
      </w:r>
      <w:r>
        <w:rPr>
          <w:rFonts w:ascii="Calibri" w:hAnsi="Calibri"/>
          <w:b w:val="0"/>
          <w:i w:val="0"/>
          <w:color w:val="1C1C1C"/>
          <w:sz w:val="21"/>
        </w:rPr>
        <w:t>f(route) = 1 / total_distance — maximise fitness = minimise distance.</w:t>
      </w:r>
    </w:p>
    <w:p>
      <w:pPr>
        <w:spacing w:before="140" w:after="40"/>
        <w:pBdr>
          <w:bottom w:val="single" w:sz="6" w:space="4" w:color="007080"/>
        </w:pBdr>
      </w:pPr>
      <w:r>
        <w:rPr>
          <w:rFonts w:ascii="Calibri" w:hAnsi="Calibri"/>
          <w:b/>
          <w:i w:val="0"/>
          <w:color w:val="007080"/>
          <w:sz w:val="24"/>
        </w:rPr>
        <w:t>2.12  Reproduction / Selection</w:t>
      </w:r>
    </w:p>
    <w:p>
      <w:pPr>
        <w:spacing w:before="100" w:after="20"/>
      </w:pPr>
      <w:r>
        <w:rPr>
          <w:rFonts w:ascii="Calibri" w:hAnsi="Calibri"/>
          <w:b/>
          <w:i w:val="0"/>
          <w:color w:val="1A376C"/>
          <w:sz w:val="22"/>
        </w:rPr>
        <w:t>Roulette Wheel Selection (Fitness Proportionate)</w:t>
      </w:r>
    </w:p>
    <w:p>
      <w:pPr>
        <w:spacing w:before="20" w:after="20"/>
      </w:pPr>
      <w:r>
        <w:rPr>
          <w:rFonts w:ascii="Calibri" w:hAnsi="Calibri"/>
          <w:b w:val="0"/>
          <w:i w:val="0"/>
          <w:color w:val="1C1C1C"/>
          <w:sz w:val="21"/>
        </w:rPr>
        <w:t>Each individual i has selection probability p_i = f_i / Σf_j. Like spinning a roulette wheel — fitter individuals occupy a larger arc.</w:t>
      </w:r>
    </w:p>
    <w:p>
      <w:pPr>
        <w:spacing w:before="20" w:after="20"/>
      </w:pPr>
      <w:r>
        <w:rPr>
          <w:rFonts w:ascii="Calibri" w:hAnsi="Calibri"/>
          <w:b w:val="0"/>
          <w:i w:val="0"/>
          <w:color w:val="1C1C1C"/>
          <w:sz w:val="21"/>
        </w:rPr>
        <w:t>Drawback: Dominated by super-individuals; low selective pressure when fitness values are similar.</w:t>
      </w:r>
    </w:p>
    <w:p>
      <w:pPr>
        <w:spacing w:before="100" w:after="20"/>
      </w:pPr>
      <w:r>
        <w:rPr>
          <w:rFonts w:ascii="Calibri" w:hAnsi="Calibri"/>
          <w:b/>
          <w:i w:val="0"/>
          <w:color w:val="1A376C"/>
          <w:sz w:val="22"/>
        </w:rPr>
        <w:t>Tournament Selection</w:t>
      </w:r>
    </w:p>
    <w:p>
      <w:pPr>
        <w:spacing w:before="20" w:after="20"/>
      </w:pPr>
      <w:r>
        <w:rPr>
          <w:rFonts w:ascii="Calibri" w:hAnsi="Calibri"/>
          <w:b w:val="0"/>
          <w:i w:val="0"/>
          <w:color w:val="1C1C1C"/>
          <w:sz w:val="21"/>
        </w:rPr>
        <w:t>Randomly select k individuals; the fittest among them is selected. Repeat for each parent needed.</w:t>
      </w:r>
    </w:p>
    <w:p>
      <w:pPr>
        <w:spacing w:before="20" w:after="20"/>
      </w:pPr>
      <w:r>
        <w:rPr>
          <w:rFonts w:ascii="Calibri" w:hAnsi="Calibri"/>
          <w:b w:val="0"/>
          <w:i w:val="0"/>
          <w:color w:val="1C1C1C"/>
          <w:sz w:val="21"/>
        </w:rPr>
        <w:t>k = 2 (binary tournament) is most common. Easy to control selection pressure via k.</w:t>
      </w:r>
    </w:p>
    <w:p>
      <w:pPr>
        <w:spacing w:before="100" w:after="20"/>
      </w:pPr>
      <w:r>
        <w:rPr>
          <w:rFonts w:ascii="Calibri" w:hAnsi="Calibri"/>
          <w:b/>
          <w:i w:val="0"/>
          <w:color w:val="1A376C"/>
          <w:sz w:val="22"/>
        </w:rPr>
        <w:t>Rank Selection</w:t>
      </w:r>
    </w:p>
    <w:p>
      <w:pPr>
        <w:spacing w:before="20" w:after="20"/>
      </w:pPr>
      <w:r>
        <w:rPr>
          <w:rFonts w:ascii="Calibri" w:hAnsi="Calibri"/>
          <w:b w:val="0"/>
          <w:i w:val="0"/>
          <w:color w:val="1C1C1C"/>
          <w:sz w:val="21"/>
        </w:rPr>
        <w:t>Individuals are ranked by fitness; selection probability is based on rank, not raw fitness value. Reduces dominance of very fit individuals.</w:t>
      </w:r>
    </w:p>
    <w:p>
      <w:pPr>
        <w:spacing w:before="100" w:after="20"/>
      </w:pPr>
      <w:r>
        <w:rPr>
          <w:rFonts w:ascii="Calibri" w:hAnsi="Calibri"/>
          <w:b/>
          <w:i w:val="0"/>
          <w:color w:val="1A376C"/>
          <w:sz w:val="22"/>
        </w:rPr>
        <w:t>Elitism</w:t>
      </w:r>
    </w:p>
    <w:p>
      <w:pPr>
        <w:spacing w:before="20" w:after="20"/>
      </w:pPr>
      <w:r>
        <w:rPr>
          <w:rFonts w:ascii="Calibri" w:hAnsi="Calibri"/>
          <w:b w:val="0"/>
          <w:i w:val="0"/>
          <w:color w:val="1C1C1C"/>
          <w:sz w:val="21"/>
        </w:rPr>
        <w:t>The best n individuals automatically survive to the next generation unchanged. Ensures fitness never decreases from generation to generation.</w:t>
      </w:r>
    </w:p>
    <w:p>
      <w:pPr>
        <w:spacing w:before="100" w:after="20"/>
      </w:pPr>
      <w:r>
        <w:rPr>
          <w:rFonts w:ascii="Calibri" w:hAnsi="Calibri"/>
          <w:b/>
          <w:i w:val="0"/>
          <w:color w:val="1A376C"/>
          <w:sz w:val="22"/>
        </w:rPr>
        <w:t>Steady-State GA</w:t>
      </w:r>
    </w:p>
    <w:p>
      <w:pPr>
        <w:spacing w:before="20" w:after="20"/>
      </w:pPr>
      <w:r>
        <w:rPr>
          <w:rFonts w:ascii="Calibri" w:hAnsi="Calibri"/>
          <w:b w:val="0"/>
          <w:i w:val="0"/>
          <w:color w:val="1C1C1C"/>
          <w:sz w:val="21"/>
        </w:rPr>
        <w:t>Only a few individuals (often 2) are replaced per generation. The rest of the population persists. More gradual evolution.</w:t>
      </w:r>
    </w:p>
    <w:p>
      <w:r>
        <w:br w:type="page"/>
      </w:r>
    </w:p>
    <w:p>
      <w:pPr>
        <w:spacing w:before="200" w:after="80"/>
        <w:shd w:val="clear" w:color="auto" w:fill="D0E8F0"/>
        <w:pBdr>
          <w:bottom w:val="single" w:sz="10" w:space="4" w:color="007080"/>
        </w:pBdr>
      </w:pPr>
      <w:r>
        <w:rPr>
          <w:rFonts w:ascii="Calibri" w:hAnsi="Calibri"/>
          <w:b/>
          <w:i w:val="0"/>
          <w:color w:val="1A376C"/>
          <w:sz w:val="28"/>
        </w:rPr>
        <w:t>UNIT III — Search and Game Playing</w:t>
      </w:r>
    </w:p>
    <w:p>
      <w:pPr>
        <w:spacing w:before="140" w:after="40"/>
        <w:pBdr>
          <w:bottom w:val="single" w:sz="6" w:space="4" w:color="007080"/>
        </w:pBdr>
      </w:pPr>
      <w:r>
        <w:rPr>
          <w:rFonts w:ascii="Calibri" w:hAnsi="Calibri"/>
          <w:b/>
          <w:i w:val="0"/>
          <w:color w:val="007080"/>
          <w:sz w:val="24"/>
        </w:rPr>
        <w:t>3.1  Search Problem Formulation</w:t>
      </w:r>
    </w:p>
    <w:p>
      <w:pPr>
        <w:spacing w:before="20" w:after="20"/>
      </w:pPr>
      <w:r>
        <w:rPr>
          <w:rFonts w:ascii="Calibri" w:hAnsi="Calibri"/>
          <w:b w:val="0"/>
          <w:i w:val="0"/>
          <w:color w:val="1C1C1C"/>
          <w:sz w:val="21"/>
        </w:rPr>
        <w:t>A search problem consists of: an initial state, a set of actions, a transition model, a goal test, and a path cost function. The goal is to find a sequence of actions (a plan) leading from the initial state to a goal state.</w:t>
      </w:r>
    </w:p>
    <w:p>
      <w:pPr>
        <w:spacing w:before="140" w:after="40"/>
        <w:pBdr>
          <w:bottom w:val="single" w:sz="6" w:space="4" w:color="007080"/>
        </w:pBdr>
      </w:pPr>
      <w:r>
        <w:rPr>
          <w:rFonts w:ascii="Calibri" w:hAnsi="Calibri"/>
          <w:b/>
          <w:i w:val="0"/>
          <w:color w:val="007080"/>
          <w:sz w:val="24"/>
        </w:rPr>
        <w:t>3.2  Breadth-First Search (BFS)</w:t>
      </w:r>
    </w:p>
    <w:p>
      <w:pPr>
        <w:spacing w:before="20" w:after="20"/>
      </w:pPr>
      <w:r>
        <w:rPr>
          <w:rFonts w:ascii="Calibri" w:hAnsi="Calibri"/>
          <w:b w:val="0"/>
          <w:i w:val="0"/>
          <w:color w:val="1C1C1C"/>
          <w:sz w:val="21"/>
        </w:rPr>
        <w:t>BFS explores all nodes at depth d before exploring nodes at depth d+1. It uses a FIFO queue as the frontier.</w:t>
      </w:r>
    </w:p>
    <w:p>
      <w:pPr>
        <w:spacing w:before="10" w:after="10"/>
        <w:ind w:left="360" w:hanging="240"/>
      </w:pPr>
      <w:r>
        <w:rPr>
          <w:rFonts w:ascii="Calibri" w:hAnsi="Calibri"/>
          <w:b/>
          <w:i w:val="0"/>
          <w:color w:val="1A376C"/>
          <w:sz w:val="21"/>
        </w:rPr>
        <w:t xml:space="preserve">• Completeness: </w:t>
      </w:r>
      <w:r>
        <w:rPr>
          <w:rFonts w:ascii="Calibri" w:hAnsi="Calibri"/>
          <w:b w:val="0"/>
          <w:i w:val="0"/>
          <w:color w:val="1C1C1C"/>
          <w:sz w:val="21"/>
        </w:rPr>
        <w:t>Yes — finds a solution if one exists (in finite state spaces).</w:t>
      </w:r>
    </w:p>
    <w:p>
      <w:pPr>
        <w:spacing w:before="10" w:after="10"/>
        <w:ind w:left="360" w:hanging="240"/>
      </w:pPr>
      <w:r>
        <w:rPr>
          <w:rFonts w:ascii="Calibri" w:hAnsi="Calibri"/>
          <w:b/>
          <w:i w:val="0"/>
          <w:color w:val="1A376C"/>
          <w:sz w:val="21"/>
        </w:rPr>
        <w:t xml:space="preserve">• Optimality: </w:t>
      </w:r>
      <w:r>
        <w:rPr>
          <w:rFonts w:ascii="Calibri" w:hAnsi="Calibri"/>
          <w:b w:val="0"/>
          <w:i w:val="0"/>
          <w:color w:val="1C1C1C"/>
          <w:sz w:val="21"/>
        </w:rPr>
        <w:t>Yes — finds the shallowest goal (optimal if all step costs are equal).</w:t>
      </w:r>
    </w:p>
    <w:p>
      <w:pPr>
        <w:spacing w:before="10" w:after="10"/>
        <w:ind w:left="360" w:hanging="240"/>
      </w:pPr>
      <w:r>
        <w:rPr>
          <w:rFonts w:ascii="Calibri" w:hAnsi="Calibri"/>
          <w:b/>
          <w:i w:val="0"/>
          <w:color w:val="1A376C"/>
          <w:sz w:val="21"/>
        </w:rPr>
        <w:t xml:space="preserve">• Time Complexity: </w:t>
      </w:r>
      <w:r>
        <w:rPr>
          <w:rFonts w:ascii="Calibri" w:hAnsi="Calibri"/>
          <w:b w:val="0"/>
          <w:i w:val="0"/>
          <w:color w:val="1C1C1C"/>
          <w:sz w:val="21"/>
        </w:rPr>
        <w:t>O(b^d) where b = branching factor, d = depth of shallowest solution.</w:t>
      </w:r>
    </w:p>
    <w:p>
      <w:pPr>
        <w:spacing w:before="10" w:after="10"/>
        <w:ind w:left="360" w:hanging="240"/>
      </w:pPr>
      <w:r>
        <w:rPr>
          <w:rFonts w:ascii="Calibri" w:hAnsi="Calibri"/>
          <w:b/>
          <w:i w:val="0"/>
          <w:color w:val="1A376C"/>
          <w:sz w:val="21"/>
        </w:rPr>
        <w:t xml:space="preserve">• Space Complexity: </w:t>
      </w:r>
      <w:r>
        <w:rPr>
          <w:rFonts w:ascii="Calibri" w:hAnsi="Calibri"/>
          <w:b w:val="0"/>
          <w:i w:val="0"/>
          <w:color w:val="1C1C1C"/>
          <w:sz w:val="21"/>
        </w:rPr>
        <w:t>O(b^d) — must store all nodes at depth d in memory (main limitation).</w:t>
      </w:r>
    </w:p>
    <w:p>
      <w:pPr>
        <w:spacing w:before="10" w:after="10"/>
        <w:ind w:left="360" w:hanging="240"/>
      </w:pPr>
      <w:r>
        <w:rPr>
          <w:rFonts w:ascii="Calibri" w:hAnsi="Calibri"/>
          <w:b/>
          <w:i w:val="0"/>
          <w:color w:val="1A376C"/>
          <w:sz w:val="21"/>
        </w:rPr>
        <w:t xml:space="preserve">• Use Case: </w:t>
      </w:r>
      <w:r>
        <w:rPr>
          <w:rFonts w:ascii="Calibri" w:hAnsi="Calibri"/>
          <w:b w:val="0"/>
          <w:i w:val="0"/>
          <w:color w:val="1C1C1C"/>
          <w:sz w:val="21"/>
        </w:rPr>
        <w:t>Shortest-path problems with uniform costs, puzzle solving.</w:t>
      </w:r>
    </w:p>
    <w:p>
      <w:pPr>
        <w:shd w:val="clear" w:color="auto" w:fill="FFF3CD"/>
        <w:spacing w:before="60" w:after="60"/>
        <w:ind w:left="180"/>
      </w:pPr>
      <w:r>
        <w:rPr>
          <w:rFonts w:ascii="Calibri" w:hAnsi="Calibri"/>
          <w:b w:val="0"/>
          <w:i/>
          <w:color w:val="7A5000"/>
          <w:sz w:val="20"/>
        </w:rPr>
        <w:t>💡 BFS guarantees the shortest path in terms of number of edges but is memory-intensive for large graphs.</w:t>
      </w:r>
    </w:p>
    <w:p>
      <w:pPr>
        <w:spacing w:before="140" w:after="40"/>
        <w:pBdr>
          <w:bottom w:val="single" w:sz="6" w:space="4" w:color="007080"/>
        </w:pBdr>
      </w:pPr>
      <w:r>
        <w:rPr>
          <w:rFonts w:ascii="Calibri" w:hAnsi="Calibri"/>
          <w:b/>
          <w:i w:val="0"/>
          <w:color w:val="007080"/>
          <w:sz w:val="24"/>
        </w:rPr>
        <w:t>3.3  Depth-First Search (DFS)</w:t>
      </w:r>
    </w:p>
    <w:p>
      <w:pPr>
        <w:spacing w:before="20" w:after="20"/>
      </w:pPr>
      <w:r>
        <w:rPr>
          <w:rFonts w:ascii="Calibri" w:hAnsi="Calibri"/>
          <w:b w:val="0"/>
          <w:i w:val="0"/>
          <w:color w:val="1C1C1C"/>
          <w:sz w:val="21"/>
        </w:rPr>
        <w:t>DFS explores as deep as possible along each branch before backtracking. Uses a LIFO stack (or recursion).</w:t>
      </w:r>
    </w:p>
    <w:p>
      <w:pPr>
        <w:spacing w:before="10" w:after="10"/>
        <w:ind w:left="360" w:hanging="240"/>
      </w:pPr>
      <w:r>
        <w:rPr>
          <w:rFonts w:ascii="Calibri" w:hAnsi="Calibri"/>
          <w:b/>
          <w:i w:val="0"/>
          <w:color w:val="1A376C"/>
          <w:sz w:val="21"/>
        </w:rPr>
        <w:t xml:space="preserve">• Completeness: </w:t>
      </w:r>
      <w:r>
        <w:rPr>
          <w:rFonts w:ascii="Calibri" w:hAnsi="Calibri"/>
          <w:b w:val="0"/>
          <w:i w:val="0"/>
          <w:color w:val="1C1C1C"/>
          <w:sz w:val="21"/>
        </w:rPr>
        <w:t>No — may get stuck in infinite loops (unless cycle detection is used).</w:t>
      </w:r>
    </w:p>
    <w:p>
      <w:pPr>
        <w:spacing w:before="10" w:after="10"/>
        <w:ind w:left="360" w:hanging="240"/>
      </w:pPr>
      <w:r>
        <w:rPr>
          <w:rFonts w:ascii="Calibri" w:hAnsi="Calibri"/>
          <w:b/>
          <w:i w:val="0"/>
          <w:color w:val="1A376C"/>
          <w:sz w:val="21"/>
        </w:rPr>
        <w:t xml:space="preserve">• Optimality: </w:t>
      </w:r>
      <w:r>
        <w:rPr>
          <w:rFonts w:ascii="Calibri" w:hAnsi="Calibri"/>
          <w:b w:val="0"/>
          <w:i w:val="0"/>
          <w:color w:val="1C1C1C"/>
          <w:sz w:val="21"/>
        </w:rPr>
        <w:t>No — may find a suboptimal (deeper) goal before the optimal one.</w:t>
      </w:r>
    </w:p>
    <w:p>
      <w:pPr>
        <w:spacing w:before="10" w:after="10"/>
        <w:ind w:left="360" w:hanging="240"/>
      </w:pPr>
      <w:r>
        <w:rPr>
          <w:rFonts w:ascii="Calibri" w:hAnsi="Calibri"/>
          <w:b/>
          <w:i w:val="0"/>
          <w:color w:val="1A376C"/>
          <w:sz w:val="21"/>
        </w:rPr>
        <w:t xml:space="preserve">• Time Complexity: </w:t>
      </w:r>
      <w:r>
        <w:rPr>
          <w:rFonts w:ascii="Calibri" w:hAnsi="Calibri"/>
          <w:b w:val="0"/>
          <w:i w:val="0"/>
          <w:color w:val="1C1C1C"/>
          <w:sz w:val="21"/>
        </w:rPr>
        <w:t>O(b^m) where m = maximum depth of state space.</w:t>
      </w:r>
    </w:p>
    <w:p>
      <w:pPr>
        <w:spacing w:before="10" w:after="10"/>
        <w:ind w:left="360" w:hanging="240"/>
      </w:pPr>
      <w:r>
        <w:rPr>
          <w:rFonts w:ascii="Calibri" w:hAnsi="Calibri"/>
          <w:b/>
          <w:i w:val="0"/>
          <w:color w:val="1A376C"/>
          <w:sz w:val="21"/>
        </w:rPr>
        <w:t xml:space="preserve">• Space Complexity: </w:t>
      </w:r>
      <w:r>
        <w:rPr>
          <w:rFonts w:ascii="Calibri" w:hAnsi="Calibri"/>
          <w:b w:val="0"/>
          <w:i w:val="0"/>
          <w:color w:val="1C1C1C"/>
          <w:sz w:val="21"/>
        </w:rPr>
        <w:t>O(b·m) — only stores nodes on the current path and their siblings.</w:t>
      </w:r>
    </w:p>
    <w:p>
      <w:pPr>
        <w:spacing w:before="10" w:after="10"/>
        <w:ind w:left="360" w:hanging="240"/>
      </w:pPr>
      <w:r>
        <w:rPr>
          <w:rFonts w:ascii="Calibri" w:hAnsi="Calibri"/>
          <w:b/>
          <w:i w:val="0"/>
          <w:color w:val="1A376C"/>
          <w:sz w:val="21"/>
        </w:rPr>
        <w:t xml:space="preserve">• Use Case: </w:t>
      </w:r>
      <w:r>
        <w:rPr>
          <w:rFonts w:ascii="Calibri" w:hAnsi="Calibri"/>
          <w:b w:val="0"/>
          <w:i w:val="0"/>
          <w:color w:val="1C1C1C"/>
          <w:sz w:val="21"/>
        </w:rPr>
        <w:t>When memory is limited; when any solution (not necessarily optimal) is acceptable; in tree-structured spaces.</w:t>
      </w:r>
    </w:p>
    <w:p>
      <w:pPr>
        <w:spacing w:before="140" w:after="40"/>
        <w:pBdr>
          <w:bottom w:val="single" w:sz="6" w:space="4" w:color="007080"/>
        </w:pBdr>
      </w:pPr>
      <w:r>
        <w:rPr>
          <w:rFonts w:ascii="Calibri" w:hAnsi="Calibri"/>
          <w:b/>
          <w:i w:val="0"/>
          <w:color w:val="007080"/>
          <w:sz w:val="24"/>
        </w:rPr>
        <w:t>3.4  Iterative Deepening Search (IDS / IDDFS)</w:t>
      </w:r>
    </w:p>
    <w:p>
      <w:pPr>
        <w:spacing w:before="20" w:after="20"/>
      </w:pPr>
      <w:r>
        <w:rPr>
          <w:rFonts w:ascii="Calibri" w:hAnsi="Calibri"/>
          <w:b w:val="0"/>
          <w:i w:val="0"/>
          <w:color w:val="1C1C1C"/>
          <w:sz w:val="21"/>
        </w:rPr>
        <w:t>IDS combines DFS's space efficiency with BFS's completeness and optimality. It runs DFS with depth limit 0, then 1, then 2, … until the goal is found.</w:t>
      </w:r>
    </w:p>
    <w:p>
      <w:pPr>
        <w:spacing w:before="10" w:after="10"/>
        <w:ind w:left="360" w:hanging="240"/>
      </w:pPr>
      <w:r>
        <w:rPr>
          <w:rFonts w:ascii="Calibri" w:hAnsi="Calibri"/>
          <w:b/>
          <w:i w:val="0"/>
          <w:color w:val="1A376C"/>
          <w:sz w:val="21"/>
        </w:rPr>
        <w:t xml:space="preserve">• Completeness: </w:t>
      </w:r>
      <w:r>
        <w:rPr>
          <w:rFonts w:ascii="Calibri" w:hAnsi="Calibri"/>
          <w:b w:val="0"/>
          <w:i w:val="0"/>
          <w:color w:val="1C1C1C"/>
          <w:sz w:val="21"/>
        </w:rPr>
        <w:t>Yes.</w:t>
      </w:r>
    </w:p>
    <w:p>
      <w:pPr>
        <w:spacing w:before="10" w:after="10"/>
        <w:ind w:left="360" w:hanging="240"/>
      </w:pPr>
      <w:r>
        <w:rPr>
          <w:rFonts w:ascii="Calibri" w:hAnsi="Calibri"/>
          <w:b/>
          <w:i w:val="0"/>
          <w:color w:val="1A376C"/>
          <w:sz w:val="21"/>
        </w:rPr>
        <w:t xml:space="preserve">• Optimality: </w:t>
      </w:r>
      <w:r>
        <w:rPr>
          <w:rFonts w:ascii="Calibri" w:hAnsi="Calibri"/>
          <w:b w:val="0"/>
          <w:i w:val="0"/>
          <w:color w:val="1C1C1C"/>
          <w:sz w:val="21"/>
        </w:rPr>
        <w:t>Yes — like BFS (uniform step costs).</w:t>
      </w:r>
    </w:p>
    <w:p>
      <w:pPr>
        <w:spacing w:before="10" w:after="10"/>
        <w:ind w:left="360" w:hanging="240"/>
      </w:pPr>
      <w:r>
        <w:rPr>
          <w:rFonts w:ascii="Calibri" w:hAnsi="Calibri"/>
          <w:b/>
          <w:i w:val="0"/>
          <w:color w:val="1A376C"/>
          <w:sz w:val="21"/>
        </w:rPr>
        <w:t xml:space="preserve">• Time Complexity: </w:t>
      </w:r>
      <w:r>
        <w:rPr>
          <w:rFonts w:ascii="Calibri" w:hAnsi="Calibri"/>
          <w:b w:val="0"/>
          <w:i w:val="0"/>
          <w:color w:val="1C1C1C"/>
          <w:sz w:val="21"/>
        </w:rPr>
        <w:t>O(b^d) — same asymptotic as BFS but with small overhead from repeated exploration.</w:t>
      </w:r>
    </w:p>
    <w:p>
      <w:pPr>
        <w:spacing w:before="10" w:after="10"/>
        <w:ind w:left="360" w:hanging="240"/>
      </w:pPr>
      <w:r>
        <w:rPr>
          <w:rFonts w:ascii="Calibri" w:hAnsi="Calibri"/>
          <w:b/>
          <w:i w:val="0"/>
          <w:color w:val="1A376C"/>
          <w:sz w:val="21"/>
        </w:rPr>
        <w:t xml:space="preserve">• Space Complexity: </w:t>
      </w:r>
      <w:r>
        <w:rPr>
          <w:rFonts w:ascii="Calibri" w:hAnsi="Calibri"/>
          <w:b w:val="0"/>
          <w:i w:val="0"/>
          <w:color w:val="1C1C1C"/>
          <w:sz w:val="21"/>
        </w:rPr>
        <w:t>O(b·d) — same as DFS.</w:t>
      </w:r>
    </w:p>
    <w:p>
      <w:pPr>
        <w:spacing w:before="10" w:after="10"/>
        <w:ind w:left="360" w:hanging="240"/>
      </w:pPr>
      <w:r>
        <w:rPr>
          <w:rFonts w:ascii="Calibri" w:hAnsi="Calibri"/>
          <w:b/>
          <w:i w:val="0"/>
          <w:color w:val="1A376C"/>
          <w:sz w:val="21"/>
        </w:rPr>
        <w:t xml:space="preserve">• Key Insight: </w:t>
      </w:r>
      <w:r>
        <w:rPr>
          <w:rFonts w:ascii="Calibri" w:hAnsi="Calibri"/>
          <w:b w:val="0"/>
          <w:i w:val="0"/>
          <w:color w:val="1C1C1C"/>
          <w:sz w:val="21"/>
        </w:rPr>
        <w:t>Nodes near the root are re-explored multiple times, but the majority of nodes are leaves, so overhead is small: ≈ b/(b−1) factor.</w:t>
      </w:r>
    </w:p>
    <w:p>
      <w:pPr>
        <w:spacing w:before="140" w:after="40"/>
        <w:pBdr>
          <w:bottom w:val="single" w:sz="6" w:space="4" w:color="007080"/>
        </w:pBdr>
      </w:pPr>
      <w:r>
        <w:rPr>
          <w:rFonts w:ascii="Calibri" w:hAnsi="Calibri"/>
          <w:b/>
          <w:i w:val="0"/>
          <w:color w:val="007080"/>
          <w:sz w:val="24"/>
        </w:rPr>
        <w:t>3.5  Uniform Cost Search (UCS)</w:t>
      </w:r>
    </w:p>
    <w:p>
      <w:pPr>
        <w:spacing w:before="20" w:after="20"/>
      </w:pPr>
      <w:r>
        <w:rPr>
          <w:rFonts w:ascii="Calibri" w:hAnsi="Calibri"/>
          <w:b w:val="0"/>
          <w:i w:val="0"/>
          <w:color w:val="1C1C1C"/>
          <w:sz w:val="21"/>
        </w:rPr>
        <w:t>UCS expands the node with the lowest path cost g(n) from the start. It uses a priority queue ordered by g(n).</w:t>
      </w:r>
    </w:p>
    <w:p>
      <w:pPr>
        <w:spacing w:before="10" w:after="10"/>
        <w:ind w:left="360" w:hanging="240"/>
      </w:pPr>
      <w:r>
        <w:rPr>
          <w:rFonts w:ascii="Calibri" w:hAnsi="Calibri"/>
          <w:b/>
          <w:i w:val="0"/>
          <w:color w:val="1A376C"/>
          <w:sz w:val="21"/>
        </w:rPr>
        <w:t xml:space="preserve">• Completeness: </w:t>
      </w:r>
      <w:r>
        <w:rPr>
          <w:rFonts w:ascii="Calibri" w:hAnsi="Calibri"/>
          <w:b w:val="0"/>
          <w:i w:val="0"/>
          <w:color w:val="1C1C1C"/>
          <w:sz w:val="21"/>
        </w:rPr>
        <w:t>Yes — if step costs ≥ ε &gt; 0.</w:t>
      </w:r>
    </w:p>
    <w:p>
      <w:pPr>
        <w:spacing w:before="10" w:after="10"/>
        <w:ind w:left="360" w:hanging="240"/>
      </w:pPr>
      <w:r>
        <w:rPr>
          <w:rFonts w:ascii="Calibri" w:hAnsi="Calibri"/>
          <w:b/>
          <w:i w:val="0"/>
          <w:color w:val="1A376C"/>
          <w:sz w:val="21"/>
        </w:rPr>
        <w:t xml:space="preserve">• Optimality: </w:t>
      </w:r>
      <w:r>
        <w:rPr>
          <w:rFonts w:ascii="Calibri" w:hAnsi="Calibri"/>
          <w:b w:val="0"/>
          <w:i w:val="0"/>
          <w:color w:val="1C1C1C"/>
          <w:sz w:val="21"/>
        </w:rPr>
        <w:t>Yes — always finds least-cost solution.</w:t>
      </w:r>
    </w:p>
    <w:p>
      <w:pPr>
        <w:spacing w:before="10" w:after="10"/>
        <w:ind w:left="360" w:hanging="240"/>
      </w:pPr>
      <w:r>
        <w:rPr>
          <w:rFonts w:ascii="Calibri" w:hAnsi="Calibri"/>
          <w:b/>
          <w:i w:val="0"/>
          <w:color w:val="1A376C"/>
          <w:sz w:val="21"/>
        </w:rPr>
        <w:t xml:space="preserve">• Time/Space Complexity: </w:t>
      </w:r>
      <w:r>
        <w:rPr>
          <w:rFonts w:ascii="Calibri" w:hAnsi="Calibri"/>
          <w:b w:val="0"/>
          <w:i w:val="0"/>
          <w:color w:val="1C1C1C"/>
          <w:sz w:val="21"/>
        </w:rPr>
        <w:t>O(b^{1+⌊C*/ε⌋}) where C* = optimal cost.</w:t>
      </w:r>
    </w:p>
    <w:p>
      <w:pPr>
        <w:spacing w:before="10" w:after="10"/>
        <w:ind w:left="360" w:hanging="240"/>
      </w:pPr>
      <w:r>
        <w:rPr>
          <w:rFonts w:ascii="Calibri" w:hAnsi="Calibri"/>
          <w:b/>
          <w:i w:val="0"/>
          <w:color w:val="1A376C"/>
          <w:sz w:val="21"/>
        </w:rPr>
        <w:t xml:space="preserve">• Relation to BFS: </w:t>
      </w:r>
      <w:r>
        <w:rPr>
          <w:rFonts w:ascii="Calibri" w:hAnsi="Calibri"/>
          <w:b w:val="0"/>
          <w:i w:val="0"/>
          <w:color w:val="1C1C1C"/>
          <w:sz w:val="21"/>
        </w:rPr>
        <w:t>UCS generalises BFS to non-uniform costs; BFS is UCS when all costs are equal.</w:t>
      </w:r>
    </w:p>
    <w:p>
      <w:pPr>
        <w:spacing w:before="140" w:after="40"/>
        <w:pBdr>
          <w:bottom w:val="single" w:sz="6" w:space="4" w:color="007080"/>
        </w:pBdr>
      </w:pPr>
      <w:r>
        <w:rPr>
          <w:rFonts w:ascii="Calibri" w:hAnsi="Calibri"/>
          <w:b/>
          <w:i w:val="0"/>
          <w:color w:val="007080"/>
          <w:sz w:val="24"/>
        </w:rPr>
        <w:t>3.6  Hill Climbing</w:t>
      </w:r>
    </w:p>
    <w:p>
      <w:pPr>
        <w:spacing w:before="20" w:after="20"/>
      </w:pPr>
      <w:r>
        <w:rPr>
          <w:rFonts w:ascii="Calibri" w:hAnsi="Calibri"/>
          <w:b w:val="0"/>
          <w:i w:val="0"/>
          <w:color w:val="1C1C1C"/>
          <w:sz w:val="21"/>
        </w:rPr>
        <w:t>A local search algorithm. Starts at an initial state; repeatedly moves to the neighbour with the highest value (greedy ascent). Stops when no neighbour has higher value.</w:t>
      </w:r>
    </w:p>
    <w:p>
      <w:pPr>
        <w:spacing w:before="100" w:after="20"/>
      </w:pPr>
      <w:r>
        <w:rPr>
          <w:rFonts w:ascii="Calibri" w:hAnsi="Calibri"/>
          <w:b/>
          <w:i w:val="0"/>
          <w:color w:val="1A376C"/>
          <w:sz w:val="22"/>
        </w:rPr>
        <w:t>Variants</w:t>
      </w:r>
    </w:p>
    <w:p>
      <w:pPr>
        <w:spacing w:before="10" w:after="10"/>
        <w:ind w:left="360" w:hanging="240"/>
      </w:pPr>
      <w:r>
        <w:rPr>
          <w:rFonts w:ascii="Calibri" w:hAnsi="Calibri"/>
          <w:b/>
          <w:i w:val="0"/>
          <w:color w:val="1A376C"/>
          <w:sz w:val="21"/>
        </w:rPr>
        <w:t xml:space="preserve">• Simple Hill Climbing: </w:t>
      </w:r>
      <w:r>
        <w:rPr>
          <w:rFonts w:ascii="Calibri" w:hAnsi="Calibri"/>
          <w:b w:val="0"/>
          <w:i w:val="0"/>
          <w:color w:val="1C1C1C"/>
          <w:sz w:val="21"/>
        </w:rPr>
        <w:t>Moves to the first better neighbour found.</w:t>
      </w:r>
    </w:p>
    <w:p>
      <w:pPr>
        <w:spacing w:before="10" w:after="10"/>
        <w:ind w:left="360" w:hanging="240"/>
      </w:pPr>
      <w:r>
        <w:rPr>
          <w:rFonts w:ascii="Calibri" w:hAnsi="Calibri"/>
          <w:b/>
          <w:i w:val="0"/>
          <w:color w:val="1A376C"/>
          <w:sz w:val="21"/>
        </w:rPr>
        <w:t xml:space="preserve">• Steepest Ascent Hill Climbing: </w:t>
      </w:r>
      <w:r>
        <w:rPr>
          <w:rFonts w:ascii="Calibri" w:hAnsi="Calibri"/>
          <w:b w:val="0"/>
          <w:i w:val="0"/>
          <w:color w:val="1C1C1C"/>
          <w:sz w:val="21"/>
        </w:rPr>
        <w:t>Moves to the best among all neighbours.</w:t>
      </w:r>
    </w:p>
    <w:p>
      <w:pPr>
        <w:spacing w:before="10" w:after="10"/>
        <w:ind w:left="360" w:hanging="240"/>
      </w:pPr>
      <w:r>
        <w:rPr>
          <w:rFonts w:ascii="Calibri" w:hAnsi="Calibri"/>
          <w:b/>
          <w:i w:val="0"/>
          <w:color w:val="1A376C"/>
          <w:sz w:val="21"/>
        </w:rPr>
        <w:t xml:space="preserve">• Stochastic Hill Climbing: </w:t>
      </w:r>
      <w:r>
        <w:rPr>
          <w:rFonts w:ascii="Calibri" w:hAnsi="Calibri"/>
          <w:b w:val="0"/>
          <w:i w:val="0"/>
          <w:color w:val="1C1C1C"/>
          <w:sz w:val="21"/>
        </w:rPr>
        <w:t>Randomly selects among uphill moves; avoids some plateaus.</w:t>
      </w:r>
    </w:p>
    <w:p>
      <w:pPr>
        <w:spacing w:before="10" w:after="10"/>
        <w:ind w:left="360" w:hanging="240"/>
      </w:pPr>
      <w:r>
        <w:rPr>
          <w:rFonts w:ascii="Calibri" w:hAnsi="Calibri"/>
          <w:b/>
          <w:i w:val="0"/>
          <w:color w:val="1A376C"/>
          <w:sz w:val="21"/>
        </w:rPr>
        <w:t xml:space="preserve">• Random-Restart Hill Climbing: </w:t>
      </w:r>
      <w:r>
        <w:rPr>
          <w:rFonts w:ascii="Calibri" w:hAnsi="Calibri"/>
          <w:b w:val="0"/>
          <w:i w:val="0"/>
          <w:color w:val="1C1C1C"/>
          <w:sz w:val="21"/>
        </w:rPr>
        <w:t>Restarts from random states to escape local optima.</w:t>
      </w:r>
    </w:p>
    <w:p>
      <w:pPr>
        <w:spacing w:before="100" w:after="20"/>
      </w:pPr>
      <w:r>
        <w:rPr>
          <w:rFonts w:ascii="Calibri" w:hAnsi="Calibri"/>
          <w:b/>
          <w:i w:val="0"/>
          <w:color w:val="1A376C"/>
          <w:sz w:val="22"/>
        </w:rPr>
        <w:t>Problems</w:t>
      </w:r>
    </w:p>
    <w:p>
      <w:pPr>
        <w:spacing w:before="10" w:after="10"/>
        <w:ind w:left="360" w:hanging="240"/>
      </w:pPr>
      <w:r>
        <w:rPr>
          <w:rFonts w:ascii="Calibri" w:hAnsi="Calibri"/>
          <w:b/>
          <w:i w:val="0"/>
          <w:color w:val="1A376C"/>
          <w:sz w:val="21"/>
        </w:rPr>
        <w:t xml:space="preserve">• Local Maxima: </w:t>
      </w:r>
      <w:r>
        <w:rPr>
          <w:rFonts w:ascii="Calibri" w:hAnsi="Calibri"/>
          <w:b w:val="0"/>
          <w:i w:val="0"/>
          <w:color w:val="1C1C1C"/>
          <w:sz w:val="21"/>
        </w:rPr>
        <w:t>Gets stuck at local optima that are not global optima.</w:t>
      </w:r>
    </w:p>
    <w:p>
      <w:pPr>
        <w:spacing w:before="10" w:after="10"/>
        <w:ind w:left="360" w:hanging="240"/>
      </w:pPr>
      <w:r>
        <w:rPr>
          <w:rFonts w:ascii="Calibri" w:hAnsi="Calibri"/>
          <w:b/>
          <w:i w:val="0"/>
          <w:color w:val="1A376C"/>
          <w:sz w:val="21"/>
        </w:rPr>
        <w:t xml:space="preserve">• Plateaus: </w:t>
      </w:r>
      <w:r>
        <w:rPr>
          <w:rFonts w:ascii="Calibri" w:hAnsi="Calibri"/>
          <w:b w:val="0"/>
          <w:i w:val="0"/>
          <w:color w:val="1C1C1C"/>
          <w:sz w:val="21"/>
        </w:rPr>
        <w:t>Flat regions where no neighbour is better; search wanders randomly.</w:t>
      </w:r>
    </w:p>
    <w:p>
      <w:pPr>
        <w:spacing w:before="10" w:after="10"/>
        <w:ind w:left="360" w:hanging="240"/>
      </w:pPr>
      <w:r>
        <w:rPr>
          <w:rFonts w:ascii="Calibri" w:hAnsi="Calibri"/>
          <w:b/>
          <w:i w:val="0"/>
          <w:color w:val="1A376C"/>
          <w:sz w:val="21"/>
        </w:rPr>
        <w:t xml:space="preserve">• Ridges: </w:t>
      </w:r>
      <w:r>
        <w:rPr>
          <w:rFonts w:ascii="Calibri" w:hAnsi="Calibri"/>
          <w:b w:val="0"/>
          <w:i w:val="0"/>
          <w:color w:val="1C1C1C"/>
          <w:sz w:val="21"/>
        </w:rPr>
        <w:t>Narrow paths to the optimum; may oscillate without making progress.</w:t>
      </w:r>
    </w:p>
    <w:p>
      <w:pPr>
        <w:spacing w:before="140" w:after="40"/>
        <w:pBdr>
          <w:bottom w:val="single" w:sz="6" w:space="4" w:color="007080"/>
        </w:pBdr>
      </w:pPr>
      <w:r>
        <w:rPr>
          <w:rFonts w:ascii="Calibri" w:hAnsi="Calibri"/>
          <w:b/>
          <w:i w:val="0"/>
          <w:color w:val="007080"/>
          <w:sz w:val="24"/>
        </w:rPr>
        <w:t>3.7  Simulated Annealing (SA)</w:t>
      </w:r>
    </w:p>
    <w:p>
      <w:pPr>
        <w:spacing w:before="20" w:after="20"/>
      </w:pPr>
      <w:r>
        <w:rPr>
          <w:rFonts w:ascii="Calibri" w:hAnsi="Calibri"/>
          <w:b w:val="0"/>
          <w:i w:val="0"/>
          <w:color w:val="1C1C1C"/>
          <w:sz w:val="21"/>
        </w:rPr>
        <w:t>SA is a probabilistic local search that escapes local optima by occasionally accepting worse moves. Inspired by the annealing process in metallurgy.</w:t>
      </w:r>
    </w:p>
    <w:p>
      <w:pPr>
        <w:spacing w:before="20" w:after="20"/>
      </w:pPr>
      <w:r>
        <w:rPr>
          <w:rFonts w:ascii="Calibri" w:hAnsi="Calibri"/>
          <w:b w:val="0"/>
          <w:i w:val="0"/>
          <w:color w:val="1C1C1C"/>
          <w:sz w:val="21"/>
        </w:rPr>
        <w:t>Acceptance probability: P(accept worse move) = e^{ΔE / T}, where ΔE &lt; 0 and T is the current 'temperature'.</w:t>
      </w:r>
    </w:p>
    <w:p>
      <w:pPr>
        <w:spacing w:before="10" w:after="10"/>
        <w:ind w:left="360" w:hanging="240"/>
      </w:pPr>
      <w:r>
        <w:rPr>
          <w:rFonts w:ascii="Calibri" w:hAnsi="Calibri"/>
          <w:b/>
          <w:i w:val="0"/>
          <w:color w:val="1A376C"/>
          <w:sz w:val="21"/>
        </w:rPr>
        <w:t xml:space="preserve">• Temperature Schedule: </w:t>
      </w:r>
      <w:r>
        <w:rPr>
          <w:rFonts w:ascii="Calibri" w:hAnsi="Calibri"/>
          <w:b w:val="0"/>
          <w:i w:val="0"/>
          <w:color w:val="1C1C1C"/>
          <w:sz w:val="21"/>
        </w:rPr>
        <w:t>T decreases over time (cooling): T(t+1) = α·T(t), 0 &lt; α &lt; 1 (geometric cooling).</w:t>
      </w:r>
    </w:p>
    <w:p>
      <w:pPr>
        <w:spacing w:before="10" w:after="10"/>
        <w:ind w:left="360" w:hanging="240"/>
      </w:pPr>
      <w:r>
        <w:rPr>
          <w:rFonts w:ascii="Calibri" w:hAnsi="Calibri"/>
          <w:b/>
          <w:i w:val="0"/>
          <w:color w:val="1A376C"/>
          <w:sz w:val="21"/>
        </w:rPr>
        <w:t xml:space="preserve">• Behaviour: </w:t>
      </w:r>
      <w:r>
        <w:rPr>
          <w:rFonts w:ascii="Calibri" w:hAnsi="Calibri"/>
          <w:b w:val="0"/>
          <w:i w:val="0"/>
          <w:color w:val="1C1C1C"/>
          <w:sz w:val="21"/>
        </w:rPr>
        <w:t>At high T: accepts many worse moves (exploratory). At low T: accepts fewer (exploitative, approaches hill climbing).</w:t>
      </w:r>
    </w:p>
    <w:p>
      <w:pPr>
        <w:spacing w:before="10" w:after="10"/>
        <w:ind w:left="360" w:hanging="240"/>
      </w:pPr>
      <w:r>
        <w:rPr>
          <w:rFonts w:ascii="Calibri" w:hAnsi="Calibri"/>
          <w:b/>
          <w:i w:val="0"/>
          <w:color w:val="1A376C"/>
          <w:sz w:val="21"/>
        </w:rPr>
        <w:t xml:space="preserve">• Guarantee: </w:t>
      </w:r>
      <w:r>
        <w:rPr>
          <w:rFonts w:ascii="Calibri" w:hAnsi="Calibri"/>
          <w:b w:val="0"/>
          <w:i w:val="0"/>
          <w:color w:val="1C1C1C"/>
          <w:sz w:val="21"/>
        </w:rPr>
        <w:t>With slow enough cooling, converges to global optimum with probability 1 (Geman &amp; Geman, 1984).</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VLSI design, travelling salesman problem, job scheduling.</w:t>
      </w:r>
    </w:p>
    <w:p>
      <w:pPr>
        <w:spacing w:before="140" w:after="40"/>
        <w:pBdr>
          <w:bottom w:val="single" w:sz="6" w:space="4" w:color="007080"/>
        </w:pBdr>
      </w:pPr>
      <w:r>
        <w:rPr>
          <w:rFonts w:ascii="Calibri" w:hAnsi="Calibri"/>
          <w:b/>
          <w:i w:val="0"/>
          <w:color w:val="007080"/>
          <w:sz w:val="24"/>
        </w:rPr>
        <w:t>3.8  Heuristic Search</w:t>
      </w:r>
    </w:p>
    <w:p>
      <w:pPr>
        <w:spacing w:before="20" w:after="20"/>
      </w:pPr>
      <w:r>
        <w:rPr>
          <w:rFonts w:ascii="Calibri" w:hAnsi="Calibri"/>
          <w:b w:val="0"/>
          <w:i w:val="0"/>
          <w:color w:val="1C1C1C"/>
          <w:sz w:val="21"/>
        </w:rPr>
        <w:t>Heuristic search uses problem-specific knowledge (a heuristic function h(n)) to guide the search toward the goal more efficiently. h(n) estimates the cost from node n to the nearest goal.</w:t>
      </w:r>
    </w:p>
    <w:p>
      <w:pPr>
        <w:spacing w:before="100" w:after="20"/>
      </w:pPr>
      <w:r>
        <w:rPr>
          <w:rFonts w:ascii="Calibri" w:hAnsi="Calibri"/>
          <w:b/>
          <w:i w:val="0"/>
          <w:color w:val="1A376C"/>
          <w:sz w:val="22"/>
        </w:rPr>
        <w:t>Admissibility</w:t>
      </w:r>
    </w:p>
    <w:p>
      <w:pPr>
        <w:spacing w:before="20" w:after="20"/>
      </w:pPr>
      <w:r>
        <w:rPr>
          <w:rFonts w:ascii="Calibri" w:hAnsi="Calibri"/>
          <w:b w:val="0"/>
          <w:i w:val="0"/>
          <w:color w:val="1C1C1C"/>
          <w:sz w:val="21"/>
        </w:rPr>
        <w:t>A heuristic is admissible if it never overestimates the true cost: h(n) ≤ h*(n) for all n.</w:t>
      </w:r>
    </w:p>
    <w:p>
      <w:pPr>
        <w:spacing w:before="100" w:after="20"/>
      </w:pPr>
      <w:r>
        <w:rPr>
          <w:rFonts w:ascii="Calibri" w:hAnsi="Calibri"/>
          <w:b/>
          <w:i w:val="0"/>
          <w:color w:val="1A376C"/>
          <w:sz w:val="22"/>
        </w:rPr>
        <w:t>Consistency (Monotonicity)</w:t>
      </w:r>
    </w:p>
    <w:p>
      <w:pPr>
        <w:spacing w:before="20" w:after="20"/>
      </w:pPr>
      <w:r>
        <w:rPr>
          <w:rFonts w:ascii="Calibri" w:hAnsi="Calibri"/>
          <w:b w:val="0"/>
          <w:i w:val="0"/>
          <w:color w:val="1C1C1C"/>
          <w:sz w:val="21"/>
        </w:rPr>
        <w:t>h(n) ≤ c(n,a,n') + h(n') for all actions a from n to n'. Every consistent heuristic is admissible.</w:t>
      </w:r>
    </w:p>
    <w:p>
      <w:pPr>
        <w:spacing w:before="10" w:after="10"/>
        <w:ind w:left="360" w:hanging="240"/>
      </w:pPr>
      <w:r>
        <w:rPr>
          <w:rFonts w:ascii="Calibri" w:hAnsi="Calibri"/>
          <w:b/>
          <w:i w:val="0"/>
          <w:color w:val="1A376C"/>
          <w:sz w:val="21"/>
        </w:rPr>
        <w:t xml:space="preserve">• Example — 8-Puzzle: </w:t>
      </w:r>
      <w:r>
        <w:rPr>
          <w:rFonts w:ascii="Calibri" w:hAnsi="Calibri"/>
          <w:b w:val="0"/>
          <w:i w:val="0"/>
          <w:color w:val="1C1C1C"/>
          <w:sz w:val="21"/>
        </w:rPr>
        <w:t>h1 = number of misplaced tiles (admissible). h2 = sum of Manhattan distances (admissible, dominates h1).</w:t>
      </w:r>
    </w:p>
    <w:p>
      <w:pPr>
        <w:spacing w:before="140" w:after="40"/>
        <w:pBdr>
          <w:bottom w:val="single" w:sz="6" w:space="4" w:color="007080"/>
        </w:pBdr>
      </w:pPr>
      <w:r>
        <w:rPr>
          <w:rFonts w:ascii="Calibri" w:hAnsi="Calibri"/>
          <w:b/>
          <w:i w:val="0"/>
          <w:color w:val="007080"/>
          <w:sz w:val="24"/>
        </w:rPr>
        <w:t>3.9  Best-First Search</w:t>
      </w:r>
    </w:p>
    <w:p>
      <w:pPr>
        <w:spacing w:before="20" w:after="20"/>
      </w:pPr>
      <w:r>
        <w:rPr>
          <w:rFonts w:ascii="Calibri" w:hAnsi="Calibri"/>
          <w:b w:val="0"/>
          <w:i w:val="0"/>
          <w:color w:val="1C1C1C"/>
          <w:sz w:val="21"/>
        </w:rPr>
        <w:t>Best-First Search selects the next node to expand based on an evaluation function f(n). Two main variants:</w:t>
      </w:r>
    </w:p>
    <w:p>
      <w:pPr>
        <w:spacing w:before="100" w:after="20"/>
      </w:pPr>
      <w:r>
        <w:rPr>
          <w:rFonts w:ascii="Calibri" w:hAnsi="Calibri"/>
          <w:b/>
          <w:i w:val="0"/>
          <w:color w:val="1A376C"/>
          <w:sz w:val="22"/>
        </w:rPr>
        <w:t>Greedy Best-First Search</w:t>
      </w:r>
    </w:p>
    <w:p>
      <w:pPr>
        <w:spacing w:before="20" w:after="20"/>
      </w:pPr>
      <w:r>
        <w:rPr>
          <w:rFonts w:ascii="Calibri" w:hAnsi="Calibri"/>
          <w:b w:val="0"/>
          <w:i w:val="0"/>
          <w:color w:val="1C1C1C"/>
          <w:sz w:val="21"/>
        </w:rPr>
        <w:t>f(n) = h(n) only. Fast but not optimal or complete.</w:t>
      </w:r>
    </w:p>
    <w:p>
      <w:pPr>
        <w:spacing w:before="100" w:after="20"/>
      </w:pPr>
      <w:r>
        <w:rPr>
          <w:rFonts w:ascii="Calibri" w:hAnsi="Calibri"/>
          <w:b/>
          <w:i w:val="0"/>
          <w:color w:val="1A376C"/>
          <w:sz w:val="22"/>
        </w:rPr>
        <w:t>A* Search</w:t>
      </w:r>
    </w:p>
    <w:p>
      <w:pPr>
        <w:spacing w:before="20" w:after="20"/>
      </w:pPr>
      <w:r>
        <w:rPr>
          <w:rFonts w:ascii="Calibri" w:hAnsi="Calibri"/>
          <w:b w:val="0"/>
          <w:i w:val="0"/>
          <w:color w:val="1C1C1C"/>
          <w:sz w:val="21"/>
        </w:rPr>
        <w:t>f(n) = g(n) + h(n), where g(n) is path cost so far and h(n) is the admissible heuristic.</w:t>
      </w:r>
    </w:p>
    <w:p>
      <w:pPr>
        <w:spacing w:before="10" w:after="10"/>
        <w:ind w:left="360" w:hanging="240"/>
      </w:pPr>
      <w:r>
        <w:rPr>
          <w:rFonts w:ascii="Calibri" w:hAnsi="Calibri"/>
          <w:b/>
          <w:i w:val="0"/>
          <w:color w:val="1A376C"/>
          <w:sz w:val="21"/>
        </w:rPr>
        <w:t xml:space="preserve">• Completeness: </w:t>
      </w:r>
      <w:r>
        <w:rPr>
          <w:rFonts w:ascii="Calibri" w:hAnsi="Calibri"/>
          <w:b w:val="0"/>
          <w:i w:val="0"/>
          <w:color w:val="1C1C1C"/>
          <w:sz w:val="21"/>
        </w:rPr>
        <w:t>Yes (finite graphs).</w:t>
      </w:r>
    </w:p>
    <w:p>
      <w:pPr>
        <w:spacing w:before="10" w:after="10"/>
        <w:ind w:left="360" w:hanging="240"/>
      </w:pPr>
      <w:r>
        <w:rPr>
          <w:rFonts w:ascii="Calibri" w:hAnsi="Calibri"/>
          <w:b/>
          <w:i w:val="0"/>
          <w:color w:val="1A376C"/>
          <w:sz w:val="21"/>
        </w:rPr>
        <w:t xml:space="preserve">• Optimality: </w:t>
      </w:r>
      <w:r>
        <w:rPr>
          <w:rFonts w:ascii="Calibri" w:hAnsi="Calibri"/>
          <w:b w:val="0"/>
          <w:i w:val="0"/>
          <w:color w:val="1C1C1C"/>
          <w:sz w:val="21"/>
        </w:rPr>
        <w:t>Yes, if h is admissible (tree search) or consistent (graph search).</w:t>
      </w:r>
    </w:p>
    <w:p>
      <w:pPr>
        <w:spacing w:before="10" w:after="10"/>
        <w:ind w:left="360" w:hanging="240"/>
      </w:pPr>
      <w:r>
        <w:rPr>
          <w:rFonts w:ascii="Calibri" w:hAnsi="Calibri"/>
          <w:b/>
          <w:i w:val="0"/>
          <w:color w:val="1A376C"/>
          <w:sz w:val="21"/>
        </w:rPr>
        <w:t xml:space="preserve">• Time/Space: </w:t>
      </w:r>
      <w:r>
        <w:rPr>
          <w:rFonts w:ascii="Calibri" w:hAnsi="Calibri"/>
          <w:b w:val="0"/>
          <w:i w:val="0"/>
          <w:color w:val="1C1C1C"/>
          <w:sz w:val="21"/>
        </w:rPr>
        <w:t>Exponential in path length, but avoids exploring many nodes.</w:t>
      </w:r>
    </w:p>
    <w:p>
      <w:pPr>
        <w:spacing w:before="10" w:after="10"/>
        <w:ind w:left="360" w:hanging="240"/>
      </w:pPr>
      <w:r>
        <w:rPr>
          <w:rFonts w:ascii="Calibri" w:hAnsi="Calibri"/>
          <w:b/>
          <w:i w:val="0"/>
          <w:color w:val="1A376C"/>
          <w:sz w:val="21"/>
        </w:rPr>
        <w:t xml:space="preserve">• Optimality Proof: </w:t>
      </w:r>
      <w:r>
        <w:rPr>
          <w:rFonts w:ascii="Calibri" w:hAnsi="Calibri"/>
          <w:b w:val="0"/>
          <w:i w:val="0"/>
          <w:color w:val="1C1C1C"/>
          <w:sz w:val="21"/>
        </w:rPr>
        <w:t>Suppose A* returns path P with cost c. If optimal path P* has cost c* &lt; c, then some frontier node n on P* has f(n) = g(n) + h(n) ≤ c* &lt; c, so A* would have expanded n before P.</w:t>
      </w:r>
    </w:p>
    <w:p>
      <w:pPr>
        <w:spacing w:before="140" w:after="40"/>
        <w:pBdr>
          <w:bottom w:val="single" w:sz="6" w:space="4" w:color="007080"/>
        </w:pBdr>
      </w:pPr>
      <w:r>
        <w:rPr>
          <w:rFonts w:ascii="Calibri" w:hAnsi="Calibri"/>
          <w:b/>
          <w:i w:val="0"/>
          <w:color w:val="007080"/>
          <w:sz w:val="24"/>
        </w:rPr>
        <w:t>3.10  A* Algorithm — Step by Step</w:t>
      </w:r>
    </w:p>
    <w:p>
      <w:pPr>
        <w:spacing w:before="20" w:after="20"/>
        <w:ind w:left="360"/>
      </w:pPr>
      <w:r>
        <w:rPr>
          <w:rFonts w:ascii="Calibri" w:hAnsi="Calibri"/>
          <w:b w:val="0"/>
          <w:i w:val="0"/>
          <w:color w:val="1C1C1C"/>
          <w:sz w:val="21"/>
        </w:rPr>
        <w:t>1. Put start node on OPEN list with f = g + h.</w:t>
        <w:br/>
        <w:t>2. Remove node with smallest f from OPEN; call it n.</w:t>
        <w:br/>
        <w:t>3. If n is goal, return path.</w:t>
        <w:br/>
        <w:t>4. For each successor s of n:</w:t>
        <w:br/>
        <w:t xml:space="preserve">   a. Compute g(s) = g(n) + cost(n,s); h(s) = heuristic.</w:t>
        <w:br/>
        <w:t xml:space="preserve">   b. If s on CLOSED with lower g, skip.</w:t>
        <w:br/>
        <w:t xml:space="preserve">   c. Else add/update s on OPEN with f(s) = g(s) + h(s).</w:t>
        <w:br/>
        <w:t>5. Add n to CLOSED. Go to 2.</w:t>
      </w:r>
    </w:p>
    <w:p>
      <w:pPr>
        <w:spacing w:before="140" w:after="40"/>
        <w:pBdr>
          <w:bottom w:val="single" w:sz="6" w:space="4" w:color="007080"/>
        </w:pBdr>
      </w:pPr>
      <w:r>
        <w:rPr>
          <w:rFonts w:ascii="Calibri" w:hAnsi="Calibri"/>
          <w:b/>
          <w:i w:val="0"/>
          <w:color w:val="007080"/>
          <w:sz w:val="24"/>
        </w:rPr>
        <w:t>3.11  Minimax Algorithm</w:t>
      </w:r>
    </w:p>
    <w:p>
      <w:pPr>
        <w:spacing w:before="20" w:after="20"/>
      </w:pPr>
      <w:r>
        <w:rPr>
          <w:rFonts w:ascii="Calibri" w:hAnsi="Calibri"/>
          <w:b w:val="0"/>
          <w:i w:val="0"/>
          <w:color w:val="1C1C1C"/>
          <w:sz w:val="21"/>
        </w:rPr>
        <w:t>Minimax is the basis of two-player zero-sum game playing. One player (MAX) tries to maximise the score; the other (MIN) tries to minimise it.</w:t>
      </w:r>
    </w:p>
    <w:p>
      <w:pPr>
        <w:spacing w:before="20" w:after="20"/>
      </w:pPr>
      <w:r>
        <w:rPr>
          <w:rFonts w:ascii="Calibri" w:hAnsi="Calibri"/>
          <w:b w:val="0"/>
          <w:i w:val="0"/>
          <w:color w:val="1C1C1C"/>
          <w:sz w:val="21"/>
        </w:rPr>
        <w:t>Algorithm: Build the game tree to a given depth. At terminal nodes, evaluate with a utility function. Propagate values up: MAX nodes take max of children; MIN nodes take min.</w:t>
      </w:r>
    </w:p>
    <w:p>
      <w:pPr>
        <w:spacing w:before="10" w:after="10"/>
        <w:ind w:left="360" w:hanging="240"/>
      </w:pPr>
      <w:r>
        <w:rPr>
          <w:rFonts w:ascii="Calibri" w:hAnsi="Calibri"/>
          <w:b/>
          <w:i w:val="0"/>
          <w:color w:val="1A376C"/>
          <w:sz w:val="21"/>
        </w:rPr>
        <w:t xml:space="preserve">• Complexity: </w:t>
      </w:r>
      <w:r>
        <w:rPr>
          <w:rFonts w:ascii="Calibri" w:hAnsi="Calibri"/>
          <w:b w:val="0"/>
          <w:i w:val="0"/>
          <w:color w:val="1C1C1C"/>
          <w:sz w:val="21"/>
        </w:rPr>
        <w:t>Time: O(b^m); Space: O(b·m) with DFS. b = branching factor, m = depth.</w:t>
      </w:r>
    </w:p>
    <w:p>
      <w:pPr>
        <w:spacing w:before="10" w:after="10"/>
        <w:ind w:left="360" w:hanging="240"/>
      </w:pPr>
      <w:r>
        <w:rPr>
          <w:rFonts w:ascii="Calibri" w:hAnsi="Calibri"/>
          <w:b/>
          <w:i w:val="0"/>
          <w:color w:val="1A376C"/>
          <w:sz w:val="21"/>
        </w:rPr>
        <w:t xml:space="preserve">• Perfect Play: </w:t>
      </w:r>
      <w:r>
        <w:rPr>
          <w:rFonts w:ascii="Calibri" w:hAnsi="Calibri"/>
          <w:b w:val="0"/>
          <w:i w:val="0"/>
          <w:color w:val="1C1C1C"/>
          <w:sz w:val="21"/>
        </w:rPr>
        <w:t>If both players play optimally, minimax gives the optimal strategy for MAX.</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Chess, Checkers, Tic-Tac-Toe, Go (augmented with Monte Carlo).</w:t>
      </w:r>
    </w:p>
    <w:p>
      <w:pPr>
        <w:spacing w:before="140" w:after="40"/>
        <w:pBdr>
          <w:bottom w:val="single" w:sz="6" w:space="4" w:color="007080"/>
        </w:pBdr>
      </w:pPr>
      <w:r>
        <w:rPr>
          <w:rFonts w:ascii="Calibri" w:hAnsi="Calibri"/>
          <w:b/>
          <w:i w:val="0"/>
          <w:color w:val="007080"/>
          <w:sz w:val="24"/>
        </w:rPr>
        <w:t>3.12  Alpha-Beta Pruning</w:t>
      </w:r>
    </w:p>
    <w:p>
      <w:pPr>
        <w:spacing w:before="20" w:after="20"/>
      </w:pPr>
      <w:r>
        <w:rPr>
          <w:rFonts w:ascii="Calibri" w:hAnsi="Calibri"/>
          <w:b w:val="0"/>
          <w:i w:val="0"/>
          <w:color w:val="1C1C1C"/>
          <w:sz w:val="21"/>
        </w:rPr>
        <w:t>Alpha-beta pruning is an optimisation of minimax that eliminates branches that cannot affect the final decision.</w:t>
      </w:r>
    </w:p>
    <w:p>
      <w:pPr>
        <w:spacing w:before="100" w:after="20"/>
      </w:pPr>
      <w:r>
        <w:rPr>
          <w:rFonts w:ascii="Calibri" w:hAnsi="Calibri"/>
          <w:b/>
          <w:i w:val="0"/>
          <w:color w:val="1A376C"/>
          <w:sz w:val="22"/>
        </w:rPr>
        <w:t>The α and β Values</w:t>
      </w:r>
    </w:p>
    <w:p>
      <w:pPr>
        <w:spacing w:before="10" w:after="10"/>
        <w:ind w:left="360" w:hanging="240"/>
      </w:pPr>
      <w:r>
        <w:rPr>
          <w:rFonts w:ascii="Calibri" w:hAnsi="Calibri"/>
          <w:b/>
          <w:i w:val="0"/>
          <w:color w:val="1A376C"/>
          <w:sz w:val="21"/>
        </w:rPr>
        <w:t xml:space="preserve">• α (alpha): </w:t>
      </w:r>
      <w:r>
        <w:rPr>
          <w:rFonts w:ascii="Calibri" w:hAnsi="Calibri"/>
          <w:b w:val="0"/>
          <w:i w:val="0"/>
          <w:color w:val="1C1C1C"/>
          <w:sz w:val="21"/>
        </w:rPr>
        <w:t>Best value MAX can guarantee so far along the current path (initialised to −∞).</w:t>
      </w:r>
    </w:p>
    <w:p>
      <w:pPr>
        <w:spacing w:before="10" w:after="10"/>
        <w:ind w:left="360" w:hanging="240"/>
      </w:pPr>
      <w:r>
        <w:rPr>
          <w:rFonts w:ascii="Calibri" w:hAnsi="Calibri"/>
          <w:b/>
          <w:i w:val="0"/>
          <w:color w:val="1A376C"/>
          <w:sz w:val="21"/>
        </w:rPr>
        <w:t xml:space="preserve">• β (beta): </w:t>
      </w:r>
      <w:r>
        <w:rPr>
          <w:rFonts w:ascii="Calibri" w:hAnsi="Calibri"/>
          <w:b w:val="0"/>
          <w:i w:val="0"/>
          <w:color w:val="1C1C1C"/>
          <w:sz w:val="21"/>
        </w:rPr>
        <w:t>Best value MIN can guarantee so far along the current path (initialised to +∞).</w:t>
      </w:r>
    </w:p>
    <w:p>
      <w:pPr>
        <w:spacing w:before="100" w:after="20"/>
      </w:pPr>
      <w:r>
        <w:rPr>
          <w:rFonts w:ascii="Calibri" w:hAnsi="Calibri"/>
          <w:b/>
          <w:i w:val="0"/>
          <w:color w:val="1A376C"/>
          <w:sz w:val="22"/>
        </w:rPr>
        <w:t>Pruning Rule</w:t>
      </w:r>
    </w:p>
    <w:p>
      <w:pPr>
        <w:spacing w:before="20" w:after="20"/>
      </w:pPr>
      <w:r>
        <w:rPr>
          <w:rFonts w:ascii="Calibri" w:hAnsi="Calibri"/>
          <w:b w:val="0"/>
          <w:i w:val="0"/>
          <w:color w:val="1C1C1C"/>
          <w:sz w:val="21"/>
        </w:rPr>
        <w:t>At a MIN node: if its value falls below α, prune (MAX wouldn't choose this branch).</w:t>
      </w:r>
    </w:p>
    <w:p>
      <w:pPr>
        <w:spacing w:before="20" w:after="20"/>
      </w:pPr>
      <w:r>
        <w:rPr>
          <w:rFonts w:ascii="Calibri" w:hAnsi="Calibri"/>
          <w:b w:val="0"/>
          <w:i w:val="0"/>
          <w:color w:val="1C1C1C"/>
          <w:sz w:val="21"/>
        </w:rPr>
        <w:t>At a MAX node: if its value rises above β, prune (MIN wouldn't choose this branch).</w:t>
      </w:r>
    </w:p>
    <w:p>
      <w:pPr>
        <w:spacing w:before="10" w:after="10"/>
        <w:ind w:left="360" w:hanging="240"/>
      </w:pPr>
      <w:r>
        <w:rPr>
          <w:rFonts w:ascii="Calibri" w:hAnsi="Calibri"/>
          <w:b/>
          <w:i w:val="0"/>
          <w:color w:val="1A376C"/>
          <w:sz w:val="21"/>
        </w:rPr>
        <w:t xml:space="preserve">• Best Case Complexity: </w:t>
      </w:r>
      <w:r>
        <w:rPr>
          <w:rFonts w:ascii="Calibri" w:hAnsi="Calibri"/>
          <w:b w:val="0"/>
          <w:i w:val="0"/>
          <w:color w:val="1C1C1C"/>
          <w:sz w:val="21"/>
        </w:rPr>
        <w:t>O(b^{m/2}) — effectively doubles searchable depth compared to pure minimax.</w:t>
      </w:r>
    </w:p>
    <w:p>
      <w:pPr>
        <w:spacing w:before="10" w:after="10"/>
        <w:ind w:left="360" w:hanging="240"/>
      </w:pPr>
      <w:r>
        <w:rPr>
          <w:rFonts w:ascii="Calibri" w:hAnsi="Calibri"/>
          <w:b/>
          <w:i w:val="0"/>
          <w:color w:val="1A376C"/>
          <w:sz w:val="21"/>
        </w:rPr>
        <w:t xml:space="preserve">• Average Case: </w:t>
      </w:r>
      <w:r>
        <w:rPr>
          <w:rFonts w:ascii="Calibri" w:hAnsi="Calibri"/>
          <w:b w:val="0"/>
          <w:i w:val="0"/>
          <w:color w:val="1C1C1C"/>
          <w:sz w:val="21"/>
        </w:rPr>
        <w:t>O(b^{3m/4}) with random move ordering.</w:t>
      </w:r>
    </w:p>
    <w:p>
      <w:pPr>
        <w:spacing w:before="10" w:after="10"/>
        <w:ind w:left="360" w:hanging="240"/>
      </w:pPr>
      <w:r>
        <w:rPr>
          <w:rFonts w:ascii="Calibri" w:hAnsi="Calibri"/>
          <w:b/>
          <w:i w:val="0"/>
          <w:color w:val="1A376C"/>
          <w:sz w:val="21"/>
        </w:rPr>
        <w:t xml:space="preserve">• With Perfect Ordering: </w:t>
      </w:r>
      <w:r>
        <w:rPr>
          <w:rFonts w:ascii="Calibri" w:hAnsi="Calibri"/>
          <w:b w:val="0"/>
          <w:i w:val="0"/>
          <w:color w:val="1C1C1C"/>
          <w:sz w:val="21"/>
        </w:rPr>
        <w:t>O(b^{m/2}) — achieves the theoretical best.</w:t>
      </w:r>
    </w:p>
    <w:p>
      <w:pPr>
        <w:shd w:val="clear" w:color="auto" w:fill="FFF3CD"/>
        <w:spacing w:before="60" w:after="60"/>
        <w:ind w:left="180"/>
      </w:pPr>
      <w:r>
        <w:rPr>
          <w:rFonts w:ascii="Calibri" w:hAnsi="Calibri"/>
          <w:b w:val="0"/>
          <w:i/>
          <w:color w:val="7A5000"/>
          <w:sz w:val="20"/>
        </w:rPr>
        <w:t>💡 Alpha-beta is standard in game-playing AI; even with it, chess has ~10^120 possible games, requiring further heuristics.</w:t>
      </w:r>
    </w:p>
    <w:p>
      <w:r>
        <w:br w:type="page"/>
      </w:r>
    </w:p>
    <w:p>
      <w:pPr>
        <w:spacing w:before="200" w:after="80"/>
        <w:shd w:val="clear" w:color="auto" w:fill="D0E8F0"/>
        <w:pBdr>
          <w:bottom w:val="single" w:sz="10" w:space="4" w:color="007080"/>
        </w:pBdr>
      </w:pPr>
      <w:r>
        <w:rPr>
          <w:rFonts w:ascii="Calibri" w:hAnsi="Calibri"/>
          <w:b/>
          <w:i w:val="0"/>
          <w:color w:val="1A376C"/>
          <w:sz w:val="28"/>
        </w:rPr>
        <w:t>UNIT IV — Knowledge Representation</w:t>
      </w:r>
    </w:p>
    <w:p>
      <w:pPr>
        <w:spacing w:before="140" w:after="40"/>
        <w:pBdr>
          <w:bottom w:val="single" w:sz="6" w:space="4" w:color="007080"/>
        </w:pBdr>
      </w:pPr>
      <w:r>
        <w:rPr>
          <w:rFonts w:ascii="Calibri" w:hAnsi="Calibri"/>
          <w:b/>
          <w:i w:val="0"/>
          <w:color w:val="007080"/>
          <w:sz w:val="24"/>
        </w:rPr>
        <w:t>4.1  Overview of Knowledge Representation</w:t>
      </w:r>
    </w:p>
    <w:p>
      <w:pPr>
        <w:spacing w:before="20" w:after="20"/>
      </w:pPr>
      <w:r>
        <w:rPr>
          <w:rFonts w:ascii="Calibri" w:hAnsi="Calibri"/>
          <w:b w:val="0"/>
          <w:i w:val="0"/>
          <w:color w:val="1C1C1C"/>
          <w:sz w:val="21"/>
        </w:rPr>
        <w:t>Knowledge Representation (KR) is the subfield of AI concerned with how knowledge can be encoded in a form that a computer system can use to solve complex problems. A KR system must be both expressive (capable of representing all necessary knowledge) and efficient (supporting fast inference).</w:t>
      </w:r>
    </w:p>
    <w:p>
      <w:pPr>
        <w:spacing w:before="100" w:after="20"/>
      </w:pPr>
      <w:r>
        <w:rPr>
          <w:rFonts w:ascii="Calibri" w:hAnsi="Calibri"/>
          <w:b/>
          <w:i w:val="0"/>
          <w:color w:val="1A376C"/>
          <w:sz w:val="22"/>
        </w:rPr>
        <w:t>Desiderata for KR</w:t>
      </w:r>
    </w:p>
    <w:p>
      <w:pPr>
        <w:spacing w:before="10" w:after="10"/>
        <w:ind w:left="360" w:hanging="240"/>
      </w:pPr>
      <w:r>
        <w:rPr>
          <w:rFonts w:ascii="Calibri" w:hAnsi="Calibri"/>
          <w:b/>
          <w:i w:val="0"/>
          <w:color w:val="1A376C"/>
          <w:sz w:val="21"/>
        </w:rPr>
        <w:t xml:space="preserve">• Representational Adequacy: </w:t>
      </w:r>
      <w:r>
        <w:rPr>
          <w:rFonts w:ascii="Calibri" w:hAnsi="Calibri"/>
          <w:b w:val="0"/>
          <w:i w:val="0"/>
          <w:color w:val="1C1C1C"/>
          <w:sz w:val="21"/>
        </w:rPr>
        <w:t>Ability to represent all required knowledge.</w:t>
      </w:r>
    </w:p>
    <w:p>
      <w:pPr>
        <w:spacing w:before="10" w:after="10"/>
        <w:ind w:left="360" w:hanging="240"/>
      </w:pPr>
      <w:r>
        <w:rPr>
          <w:rFonts w:ascii="Calibri" w:hAnsi="Calibri"/>
          <w:b/>
          <w:i w:val="0"/>
          <w:color w:val="1A376C"/>
          <w:sz w:val="21"/>
        </w:rPr>
        <w:t xml:space="preserve">• Inferential Adequacy: </w:t>
      </w:r>
      <w:r>
        <w:rPr>
          <w:rFonts w:ascii="Calibri" w:hAnsi="Calibri"/>
          <w:b w:val="0"/>
          <w:i w:val="0"/>
          <w:color w:val="1C1C1C"/>
          <w:sz w:val="21"/>
        </w:rPr>
        <w:t>Ability to derive new knowledge from existing knowledge.</w:t>
      </w:r>
    </w:p>
    <w:p>
      <w:pPr>
        <w:spacing w:before="10" w:after="10"/>
        <w:ind w:left="360" w:hanging="240"/>
      </w:pPr>
      <w:r>
        <w:rPr>
          <w:rFonts w:ascii="Calibri" w:hAnsi="Calibri"/>
          <w:b/>
          <w:i w:val="0"/>
          <w:color w:val="1A376C"/>
          <w:sz w:val="21"/>
        </w:rPr>
        <w:t xml:space="preserve">• Inferential Efficiency: </w:t>
      </w:r>
      <w:r>
        <w:rPr>
          <w:rFonts w:ascii="Calibri" w:hAnsi="Calibri"/>
          <w:b w:val="0"/>
          <w:i w:val="0"/>
          <w:color w:val="1C1C1C"/>
          <w:sz w:val="21"/>
        </w:rPr>
        <w:t>Ability to direct reasoning efficiently using meta-knowledge.</w:t>
      </w:r>
    </w:p>
    <w:p>
      <w:pPr>
        <w:spacing w:before="10" w:after="10"/>
        <w:ind w:left="360" w:hanging="240"/>
      </w:pPr>
      <w:r>
        <w:rPr>
          <w:rFonts w:ascii="Calibri" w:hAnsi="Calibri"/>
          <w:b/>
          <w:i w:val="0"/>
          <w:color w:val="1A376C"/>
          <w:sz w:val="21"/>
        </w:rPr>
        <w:t xml:space="preserve">• Acquisitional Efficiency: </w:t>
      </w:r>
      <w:r>
        <w:rPr>
          <w:rFonts w:ascii="Calibri" w:hAnsi="Calibri"/>
          <w:b w:val="0"/>
          <w:i w:val="0"/>
          <w:color w:val="1C1C1C"/>
          <w:sz w:val="21"/>
        </w:rPr>
        <w:t>Ease of adding new knowledge to the system.</w:t>
      </w:r>
    </w:p>
    <w:p>
      <w:pPr>
        <w:spacing w:before="140" w:after="40"/>
        <w:pBdr>
          <w:bottom w:val="single" w:sz="6" w:space="4" w:color="007080"/>
        </w:pBdr>
      </w:pPr>
      <w:r>
        <w:rPr>
          <w:rFonts w:ascii="Calibri" w:hAnsi="Calibri"/>
          <w:b/>
          <w:i w:val="0"/>
          <w:color w:val="007080"/>
          <w:sz w:val="24"/>
        </w:rPr>
        <w:t>4.2  Propositional Logic</w:t>
      </w:r>
    </w:p>
    <w:p>
      <w:pPr>
        <w:spacing w:before="20" w:after="20"/>
      </w:pPr>
      <w:r>
        <w:rPr>
          <w:rFonts w:ascii="Calibri" w:hAnsi="Calibri"/>
          <w:b w:val="0"/>
          <w:i w:val="0"/>
          <w:color w:val="1C1C1C"/>
          <w:sz w:val="21"/>
        </w:rPr>
        <w:t>Propositional Logic (also called Boolean or Sentential Logic) deals with propositions — statements that are either TRUE or FALSE. It uses logical connectives to build complex formulae.</w:t>
      </w:r>
    </w:p>
    <w:p>
      <w:pPr>
        <w:spacing w:before="100" w:after="20"/>
      </w:pPr>
      <w:r>
        <w:rPr>
          <w:rFonts w:ascii="Calibri" w:hAnsi="Calibri"/>
          <w:b/>
          <w:i w:val="0"/>
          <w:color w:val="1A376C"/>
          <w:sz w:val="22"/>
        </w:rPr>
        <w:t>Connectives &amp; Truth Tables</w:t>
      </w:r>
    </w:p>
    <w:p>
      <w:pPr>
        <w:spacing w:before="10" w:after="10"/>
        <w:ind w:left="360" w:hanging="240"/>
      </w:pPr>
      <w:r>
        <w:rPr>
          <w:rFonts w:ascii="Calibri" w:hAnsi="Calibri"/>
          <w:b/>
          <w:i w:val="0"/>
          <w:color w:val="1A376C"/>
          <w:sz w:val="21"/>
        </w:rPr>
        <w:t xml:space="preserve">• Negation ¬P: </w:t>
      </w:r>
      <w:r>
        <w:rPr>
          <w:rFonts w:ascii="Calibri" w:hAnsi="Calibri"/>
          <w:b w:val="0"/>
          <w:i w:val="0"/>
          <w:color w:val="1C1C1C"/>
          <w:sz w:val="21"/>
        </w:rPr>
        <w:t>True when P is false.</w:t>
      </w:r>
    </w:p>
    <w:p>
      <w:pPr>
        <w:spacing w:before="10" w:after="10"/>
        <w:ind w:left="360" w:hanging="240"/>
      </w:pPr>
      <w:r>
        <w:rPr>
          <w:rFonts w:ascii="Calibri" w:hAnsi="Calibri"/>
          <w:b/>
          <w:i w:val="0"/>
          <w:color w:val="1A376C"/>
          <w:sz w:val="21"/>
        </w:rPr>
        <w:t xml:space="preserve">• Conjunction P ∧ Q: </w:t>
      </w:r>
      <w:r>
        <w:rPr>
          <w:rFonts w:ascii="Calibri" w:hAnsi="Calibri"/>
          <w:b w:val="0"/>
          <w:i w:val="0"/>
          <w:color w:val="1C1C1C"/>
          <w:sz w:val="21"/>
        </w:rPr>
        <w:t>True only when both P and Q are true.</w:t>
      </w:r>
    </w:p>
    <w:p>
      <w:pPr>
        <w:spacing w:before="10" w:after="10"/>
        <w:ind w:left="360" w:hanging="240"/>
      </w:pPr>
      <w:r>
        <w:rPr>
          <w:rFonts w:ascii="Calibri" w:hAnsi="Calibri"/>
          <w:b/>
          <w:i w:val="0"/>
          <w:color w:val="1A376C"/>
          <w:sz w:val="21"/>
        </w:rPr>
        <w:t xml:space="preserve">• Disjunction P ∨ Q: </w:t>
      </w:r>
      <w:r>
        <w:rPr>
          <w:rFonts w:ascii="Calibri" w:hAnsi="Calibri"/>
          <w:b w:val="0"/>
          <w:i w:val="0"/>
          <w:color w:val="1C1C1C"/>
          <w:sz w:val="21"/>
        </w:rPr>
        <w:t>True when at least one of P, Q is true.</w:t>
      </w:r>
    </w:p>
    <w:p>
      <w:pPr>
        <w:spacing w:before="10" w:after="10"/>
        <w:ind w:left="360" w:hanging="240"/>
      </w:pPr>
      <w:r>
        <w:rPr>
          <w:rFonts w:ascii="Calibri" w:hAnsi="Calibri"/>
          <w:b/>
          <w:i w:val="0"/>
          <w:color w:val="1A376C"/>
          <w:sz w:val="21"/>
        </w:rPr>
        <w:t xml:space="preserve">• Implication P → Q: </w:t>
      </w:r>
      <w:r>
        <w:rPr>
          <w:rFonts w:ascii="Calibri" w:hAnsi="Calibri"/>
          <w:b w:val="0"/>
          <w:i w:val="0"/>
          <w:color w:val="1C1C1C"/>
          <w:sz w:val="21"/>
        </w:rPr>
        <w:t>False only when P is true and Q is false.</w:t>
      </w:r>
    </w:p>
    <w:p>
      <w:pPr>
        <w:spacing w:before="10" w:after="10"/>
        <w:ind w:left="360" w:hanging="240"/>
      </w:pPr>
      <w:r>
        <w:rPr>
          <w:rFonts w:ascii="Calibri" w:hAnsi="Calibri"/>
          <w:b/>
          <w:i w:val="0"/>
          <w:color w:val="1A376C"/>
          <w:sz w:val="21"/>
        </w:rPr>
        <w:t xml:space="preserve">• Biconditional P ↔ Q: </w:t>
      </w:r>
      <w:r>
        <w:rPr>
          <w:rFonts w:ascii="Calibri" w:hAnsi="Calibri"/>
          <w:b w:val="0"/>
          <w:i w:val="0"/>
          <w:color w:val="1C1C1C"/>
          <w:sz w:val="21"/>
        </w:rPr>
        <w:t>True when P and Q have the same truth value.</w:t>
      </w:r>
    </w:p>
    <w:p>
      <w:pPr>
        <w:spacing w:before="100" w:after="20"/>
      </w:pPr>
      <w:r>
        <w:rPr>
          <w:rFonts w:ascii="Calibri" w:hAnsi="Calibri"/>
          <w:b/>
          <w:i w:val="0"/>
          <w:color w:val="1A376C"/>
          <w:sz w:val="22"/>
        </w:rPr>
        <w:t>Normal Forms</w:t>
      </w:r>
    </w:p>
    <w:p>
      <w:pPr>
        <w:spacing w:before="10" w:after="10"/>
        <w:ind w:left="360" w:hanging="240"/>
      </w:pPr>
      <w:r>
        <w:rPr>
          <w:rFonts w:ascii="Calibri" w:hAnsi="Calibri"/>
          <w:b/>
          <w:i w:val="0"/>
          <w:color w:val="1A376C"/>
          <w:sz w:val="21"/>
        </w:rPr>
        <w:t xml:space="preserve">• Conjunctive Normal Form (CNF): </w:t>
      </w:r>
      <w:r>
        <w:rPr>
          <w:rFonts w:ascii="Calibri" w:hAnsi="Calibri"/>
          <w:b w:val="0"/>
          <w:i w:val="0"/>
          <w:color w:val="1C1C1C"/>
          <w:sz w:val="21"/>
        </w:rPr>
        <w:t>A conjunction of clauses, where each clause is a disjunction of literals. Required by resolution-based theorem provers.</w:t>
      </w:r>
    </w:p>
    <w:p>
      <w:pPr>
        <w:spacing w:before="10" w:after="10"/>
        <w:ind w:left="360" w:hanging="240"/>
      </w:pPr>
      <w:r>
        <w:rPr>
          <w:rFonts w:ascii="Calibri" w:hAnsi="Calibri"/>
          <w:b/>
          <w:i w:val="0"/>
          <w:color w:val="1A376C"/>
          <w:sz w:val="21"/>
        </w:rPr>
        <w:t xml:space="preserve">• Disjunctive Normal Form (DNF): </w:t>
      </w:r>
      <w:r>
        <w:rPr>
          <w:rFonts w:ascii="Calibri" w:hAnsi="Calibri"/>
          <w:b w:val="0"/>
          <w:i w:val="0"/>
          <w:color w:val="1C1C1C"/>
          <w:sz w:val="21"/>
        </w:rPr>
        <w:t>A disjunction of conjunctions of literals.</w:t>
      </w:r>
    </w:p>
    <w:p>
      <w:pPr>
        <w:spacing w:before="100" w:after="20"/>
      </w:pPr>
      <w:r>
        <w:rPr>
          <w:rFonts w:ascii="Calibri" w:hAnsi="Calibri"/>
          <w:b/>
          <w:i w:val="0"/>
          <w:color w:val="1A376C"/>
          <w:sz w:val="22"/>
        </w:rPr>
        <w:t>Limitations of Propositional Logic</w:t>
      </w:r>
    </w:p>
    <w:p>
      <w:pPr>
        <w:spacing w:before="20" w:after="20"/>
      </w:pPr>
      <w:r>
        <w:rPr>
          <w:rFonts w:ascii="Calibri" w:hAnsi="Calibri"/>
          <w:b w:val="0"/>
          <w:i w:val="0"/>
          <w:color w:val="1C1C1C"/>
          <w:sz w:val="21"/>
        </w:rPr>
        <w:t>Cannot express relationships between objects (e.g., 'All humans are mortal'). Cannot quantify over domains. Each fact must be stated individually — lacks generality.</w:t>
      </w:r>
    </w:p>
    <w:p>
      <w:pPr>
        <w:spacing w:before="140" w:after="40"/>
        <w:pBdr>
          <w:bottom w:val="single" w:sz="6" w:space="4" w:color="007080"/>
        </w:pBdr>
      </w:pPr>
      <w:r>
        <w:rPr>
          <w:rFonts w:ascii="Calibri" w:hAnsi="Calibri"/>
          <w:b/>
          <w:i w:val="0"/>
          <w:color w:val="007080"/>
          <w:sz w:val="24"/>
        </w:rPr>
        <w:t>4.3  First-Order Predicate Calculus (FOPC / FOL)</w:t>
      </w:r>
    </w:p>
    <w:p>
      <w:pPr>
        <w:spacing w:before="20" w:after="20"/>
      </w:pPr>
      <w:r>
        <w:rPr>
          <w:rFonts w:ascii="Calibri" w:hAnsi="Calibri"/>
          <w:b w:val="0"/>
          <w:i w:val="0"/>
          <w:color w:val="1C1C1C"/>
          <w:sz w:val="21"/>
        </w:rPr>
        <w:t>First-Order Predicate Calculus extends propositional logic with predicates, functions, constants, variables, and quantifiers. It is far more expressive and is the foundation of most knowledge representation systems.</w:t>
      </w:r>
    </w:p>
    <w:p>
      <w:pPr>
        <w:spacing w:before="100" w:after="20"/>
      </w:pPr>
      <w:r>
        <w:rPr>
          <w:rFonts w:ascii="Calibri" w:hAnsi="Calibri"/>
          <w:b/>
          <w:i w:val="0"/>
          <w:color w:val="1A376C"/>
          <w:sz w:val="22"/>
        </w:rPr>
        <w:t>Syntax Elements</w:t>
      </w:r>
    </w:p>
    <w:p>
      <w:pPr>
        <w:spacing w:before="10" w:after="10"/>
        <w:ind w:left="360" w:hanging="240"/>
      </w:pPr>
      <w:r>
        <w:rPr>
          <w:rFonts w:ascii="Calibri" w:hAnsi="Calibri"/>
          <w:b/>
          <w:i w:val="0"/>
          <w:color w:val="1A376C"/>
          <w:sz w:val="21"/>
        </w:rPr>
        <w:t xml:space="preserve">• Constants: </w:t>
      </w:r>
      <w:r>
        <w:rPr>
          <w:rFonts w:ascii="Calibri" w:hAnsi="Calibri"/>
          <w:b w:val="0"/>
          <w:i w:val="0"/>
          <w:color w:val="1C1C1C"/>
          <w:sz w:val="21"/>
        </w:rPr>
        <w:t>Names for specific objects: John, 42, Paris.</w:t>
      </w:r>
    </w:p>
    <w:p>
      <w:pPr>
        <w:spacing w:before="10" w:after="10"/>
        <w:ind w:left="360" w:hanging="240"/>
      </w:pPr>
      <w:r>
        <w:rPr>
          <w:rFonts w:ascii="Calibri" w:hAnsi="Calibri"/>
          <w:b/>
          <w:i w:val="0"/>
          <w:color w:val="1A376C"/>
          <w:sz w:val="21"/>
        </w:rPr>
        <w:t xml:space="preserve">• Variables: </w:t>
      </w:r>
      <w:r>
        <w:rPr>
          <w:rFonts w:ascii="Calibri" w:hAnsi="Calibri"/>
          <w:b w:val="0"/>
          <w:i w:val="0"/>
          <w:color w:val="1C1C1C"/>
          <w:sz w:val="21"/>
        </w:rPr>
        <w:t>Placeholders for unspecified objects: x, y, z.</w:t>
      </w:r>
    </w:p>
    <w:p>
      <w:pPr>
        <w:spacing w:before="10" w:after="10"/>
        <w:ind w:left="360" w:hanging="240"/>
      </w:pPr>
      <w:r>
        <w:rPr>
          <w:rFonts w:ascii="Calibri" w:hAnsi="Calibri"/>
          <w:b/>
          <w:i w:val="0"/>
          <w:color w:val="1A376C"/>
          <w:sz w:val="21"/>
        </w:rPr>
        <w:t xml:space="preserve">• Predicates: </w:t>
      </w:r>
      <w:r>
        <w:rPr>
          <w:rFonts w:ascii="Calibri" w:hAnsi="Calibri"/>
          <w:b w:val="0"/>
          <w:i w:val="0"/>
          <w:color w:val="1C1C1C"/>
          <w:sz w:val="21"/>
        </w:rPr>
        <w:t>Relations or properties: Human(x), Loves(x,y), Greater(x,y).</w:t>
      </w:r>
    </w:p>
    <w:p>
      <w:pPr>
        <w:spacing w:before="10" w:after="10"/>
        <w:ind w:left="360" w:hanging="240"/>
      </w:pPr>
      <w:r>
        <w:rPr>
          <w:rFonts w:ascii="Calibri" w:hAnsi="Calibri"/>
          <w:b/>
          <w:i w:val="0"/>
          <w:color w:val="1A376C"/>
          <w:sz w:val="21"/>
        </w:rPr>
        <w:t xml:space="preserve">• Functions: </w:t>
      </w:r>
      <w:r>
        <w:rPr>
          <w:rFonts w:ascii="Calibri" w:hAnsi="Calibri"/>
          <w:b w:val="0"/>
          <w:i w:val="0"/>
          <w:color w:val="1C1C1C"/>
          <w:sz w:val="21"/>
        </w:rPr>
        <w:t>Map objects to objects: FatherOf(x), Plus(x,y).</w:t>
      </w:r>
    </w:p>
    <w:p>
      <w:pPr>
        <w:spacing w:before="10" w:after="10"/>
        <w:ind w:left="360" w:hanging="240"/>
      </w:pPr>
      <w:r>
        <w:rPr>
          <w:rFonts w:ascii="Calibri" w:hAnsi="Calibri"/>
          <w:b/>
          <w:i w:val="0"/>
          <w:color w:val="1A376C"/>
          <w:sz w:val="21"/>
        </w:rPr>
        <w:t xml:space="preserve">• Quantifiers: </w:t>
      </w:r>
      <w:r>
        <w:rPr>
          <w:rFonts w:ascii="Calibri" w:hAnsi="Calibri"/>
          <w:b w:val="0"/>
          <w:i w:val="0"/>
          <w:color w:val="1C1C1C"/>
          <w:sz w:val="21"/>
        </w:rPr>
        <w:t>∀ (universal) and ∃ (existential).</w:t>
      </w:r>
    </w:p>
    <w:p>
      <w:pPr>
        <w:spacing w:before="10" w:after="10"/>
        <w:ind w:left="360" w:hanging="240"/>
      </w:pPr>
      <w:r>
        <w:rPr>
          <w:rFonts w:ascii="Calibri" w:hAnsi="Calibri"/>
          <w:b/>
          <w:i w:val="0"/>
          <w:color w:val="1A376C"/>
          <w:sz w:val="21"/>
        </w:rPr>
        <w:t xml:space="preserve">• Logical Connectives: </w:t>
      </w:r>
      <w:r>
        <w:rPr>
          <w:rFonts w:ascii="Calibri" w:hAnsi="Calibri"/>
          <w:b w:val="0"/>
          <w:i w:val="0"/>
          <w:color w:val="1C1C1C"/>
          <w:sz w:val="21"/>
        </w:rPr>
        <w:t>Same as propositional logic: ¬, ∧, ∨, →, ↔.</w:t>
      </w:r>
    </w:p>
    <w:p>
      <w:pPr>
        <w:spacing w:before="100" w:after="20"/>
      </w:pPr>
      <w:r>
        <w:rPr>
          <w:rFonts w:ascii="Calibri" w:hAnsi="Calibri"/>
          <w:b/>
          <w:i w:val="0"/>
          <w:color w:val="1A376C"/>
          <w:sz w:val="22"/>
        </w:rPr>
        <w:t>Quantifiers in Detail</w:t>
      </w:r>
    </w:p>
    <w:p>
      <w:pPr>
        <w:spacing w:before="10" w:after="10"/>
        <w:ind w:left="360" w:hanging="240"/>
      </w:pPr>
      <w:r>
        <w:rPr>
          <w:rFonts w:ascii="Calibri" w:hAnsi="Calibri"/>
          <w:b/>
          <w:i w:val="0"/>
          <w:color w:val="1A376C"/>
          <w:sz w:val="21"/>
        </w:rPr>
        <w:t xml:space="preserve">• Universal Quantification ∀: </w:t>
      </w:r>
      <w:r>
        <w:rPr>
          <w:rFonts w:ascii="Calibri" w:hAnsi="Calibri"/>
          <w:b w:val="0"/>
          <w:i w:val="0"/>
          <w:color w:val="1C1C1C"/>
          <w:sz w:val="21"/>
        </w:rPr>
        <w:t>∀x Human(x) → Mortal(x): 'For all x, if x is human then x is mortal.'</w:t>
      </w:r>
    </w:p>
    <w:p>
      <w:pPr>
        <w:spacing w:before="10" w:after="10"/>
        <w:ind w:left="360" w:hanging="240"/>
      </w:pPr>
      <w:r>
        <w:rPr>
          <w:rFonts w:ascii="Calibri" w:hAnsi="Calibri"/>
          <w:b/>
          <w:i w:val="0"/>
          <w:color w:val="1A376C"/>
          <w:sz w:val="21"/>
        </w:rPr>
        <w:t xml:space="preserve">• Existential Quantification ∃: </w:t>
      </w:r>
      <w:r>
        <w:rPr>
          <w:rFonts w:ascii="Calibri" w:hAnsi="Calibri"/>
          <w:b w:val="0"/>
          <w:i w:val="0"/>
          <w:color w:val="1C1C1C"/>
          <w:sz w:val="21"/>
        </w:rPr>
        <w:t>∃x Loves(John, x): 'There exists someone John loves.'</w:t>
      </w:r>
    </w:p>
    <w:p>
      <w:pPr>
        <w:spacing w:before="10" w:after="10"/>
        <w:ind w:left="360" w:hanging="240"/>
      </w:pPr>
      <w:r>
        <w:rPr>
          <w:rFonts w:ascii="Calibri" w:hAnsi="Calibri"/>
          <w:b/>
          <w:i w:val="0"/>
          <w:color w:val="1A376C"/>
          <w:sz w:val="21"/>
        </w:rPr>
        <w:t xml:space="preserve">• Nested Quantifiers: </w:t>
      </w:r>
      <w:r>
        <w:rPr>
          <w:rFonts w:ascii="Calibri" w:hAnsi="Calibri"/>
          <w:b w:val="0"/>
          <w:i w:val="0"/>
          <w:color w:val="1C1C1C"/>
          <w:sz w:val="21"/>
        </w:rPr>
        <w:t>∀x ∃y Loves(x,y): 'Everyone loves someone.'  ≠  ∃y ∀x Loves(x,y): 'Someone is loved by everyone.'</w:t>
      </w:r>
    </w:p>
    <w:p>
      <w:pPr>
        <w:spacing w:before="100" w:after="20"/>
      </w:pPr>
      <w:r>
        <w:rPr>
          <w:rFonts w:ascii="Calibri" w:hAnsi="Calibri"/>
          <w:b/>
          <w:i w:val="0"/>
          <w:color w:val="1A376C"/>
          <w:sz w:val="22"/>
        </w:rPr>
        <w:t>Sentences in FOL</w:t>
      </w:r>
    </w:p>
    <w:p>
      <w:pPr>
        <w:spacing w:before="20" w:after="20"/>
      </w:pPr>
      <w:r>
        <w:rPr>
          <w:rFonts w:ascii="Calibri" w:hAnsi="Calibri"/>
          <w:b w:val="0"/>
          <w:i w:val="0"/>
          <w:color w:val="1C1C1C"/>
          <w:sz w:val="21"/>
        </w:rPr>
        <w:t>An atomic sentence is a predicate applied to terms: Human(Socrates).</w:t>
      </w:r>
    </w:p>
    <w:p>
      <w:pPr>
        <w:spacing w:before="20" w:after="20"/>
      </w:pPr>
      <w:r>
        <w:rPr>
          <w:rFonts w:ascii="Calibri" w:hAnsi="Calibri"/>
          <w:b w:val="0"/>
          <w:i w:val="0"/>
          <w:color w:val="1C1C1C"/>
          <w:sz w:val="21"/>
        </w:rPr>
        <w:t>A complex sentence is built using connectives: Human(Socrates) → Mortal(Socrates).</w:t>
      </w:r>
    </w:p>
    <w:p>
      <w:pPr>
        <w:spacing w:before="140" w:after="40"/>
        <w:pBdr>
          <w:bottom w:val="single" w:sz="6" w:space="4" w:color="007080"/>
        </w:pBdr>
      </w:pPr>
      <w:r>
        <w:rPr>
          <w:rFonts w:ascii="Calibri" w:hAnsi="Calibri"/>
          <w:b/>
          <w:i w:val="0"/>
          <w:color w:val="007080"/>
          <w:sz w:val="24"/>
        </w:rPr>
        <w:t>4.4  Resolution</w:t>
      </w:r>
    </w:p>
    <w:p>
      <w:pPr>
        <w:spacing w:before="20" w:after="20"/>
      </w:pPr>
      <w:r>
        <w:rPr>
          <w:rFonts w:ascii="Calibri" w:hAnsi="Calibri"/>
          <w:b w:val="0"/>
          <w:i w:val="0"/>
          <w:color w:val="1C1C1C"/>
          <w:sz w:val="21"/>
        </w:rPr>
        <w:t>Resolution is a complete, sound inference rule for propositional and first-order logic. It works on sentences in CNF. If we have two clauses containing complementary literals, resolution derives a new clause (resolvent) by cancelling them.</w:t>
      </w:r>
    </w:p>
    <w:p>
      <w:pPr>
        <w:spacing w:before="100" w:after="20"/>
      </w:pPr>
      <w:r>
        <w:rPr>
          <w:rFonts w:ascii="Calibri" w:hAnsi="Calibri"/>
          <w:b/>
          <w:i w:val="0"/>
          <w:color w:val="1A376C"/>
          <w:sz w:val="22"/>
        </w:rPr>
        <w:t>Resolution Rule (Propositional)</w:t>
      </w:r>
    </w:p>
    <w:p>
      <w:pPr>
        <w:spacing w:before="20" w:after="20"/>
      </w:pPr>
      <w:r>
        <w:rPr>
          <w:rFonts w:ascii="Calibri" w:hAnsi="Calibri"/>
          <w:b w:val="0"/>
          <w:i w:val="0"/>
          <w:color w:val="1C1C1C"/>
          <w:sz w:val="21"/>
        </w:rPr>
        <w:t>From {A ∨ B} and {¬B ∨ C}, resolve on B to get {A ∨ C}.</w:t>
      </w:r>
    </w:p>
    <w:p>
      <w:pPr>
        <w:spacing w:before="100" w:after="20"/>
      </w:pPr>
      <w:r>
        <w:rPr>
          <w:rFonts w:ascii="Calibri" w:hAnsi="Calibri"/>
          <w:b/>
          <w:i w:val="0"/>
          <w:color w:val="1A376C"/>
          <w:sz w:val="22"/>
        </w:rPr>
        <w:t>Resolution Refutation (Proof by Contradiction)</w:t>
      </w:r>
    </w:p>
    <w:p>
      <w:pPr>
        <w:spacing w:before="20" w:after="20"/>
      </w:pPr>
      <w:r>
        <w:rPr>
          <w:rFonts w:ascii="Calibri" w:hAnsi="Calibri"/>
          <w:b w:val="0"/>
          <w:i w:val="0"/>
          <w:color w:val="1C1C1C"/>
          <w:sz w:val="21"/>
        </w:rPr>
        <w:t>To prove KB ⊨ Q: Negate Q, add ¬Q to KB in CNF, apply resolution repeatedly. If we derive the empty clause □, the original query Q is proved.</w:t>
      </w:r>
    </w:p>
    <w:p>
      <w:pPr>
        <w:spacing w:before="10" w:after="10"/>
        <w:ind w:left="360" w:hanging="240"/>
      </w:pPr>
      <w:r>
        <w:rPr>
          <w:rFonts w:ascii="Calibri" w:hAnsi="Calibri"/>
          <w:b/>
          <w:i w:val="0"/>
          <w:color w:val="1A376C"/>
          <w:sz w:val="21"/>
        </w:rPr>
        <w:t xml:space="preserve">• Step 1: </w:t>
      </w:r>
      <w:r>
        <w:rPr>
          <w:rFonts w:ascii="Calibri" w:hAnsi="Calibri"/>
          <w:b w:val="0"/>
          <w:i w:val="0"/>
          <w:color w:val="1C1C1C"/>
          <w:sz w:val="21"/>
        </w:rPr>
        <w:t>Convert all KB sentences and ¬Q to CNF.</w:t>
      </w:r>
    </w:p>
    <w:p>
      <w:pPr>
        <w:spacing w:before="10" w:after="10"/>
        <w:ind w:left="360" w:hanging="240"/>
      </w:pPr>
      <w:r>
        <w:rPr>
          <w:rFonts w:ascii="Calibri" w:hAnsi="Calibri"/>
          <w:b/>
          <w:i w:val="0"/>
          <w:color w:val="1A376C"/>
          <w:sz w:val="21"/>
        </w:rPr>
        <w:t xml:space="preserve">• Step 2: </w:t>
      </w:r>
      <w:r>
        <w:rPr>
          <w:rFonts w:ascii="Calibri" w:hAnsi="Calibri"/>
          <w:b w:val="0"/>
          <w:i w:val="0"/>
          <w:color w:val="1C1C1C"/>
          <w:sz w:val="21"/>
        </w:rPr>
        <w:t>Apply resolution rule to pairs of clauses with complementary literals.</w:t>
      </w:r>
    </w:p>
    <w:p>
      <w:pPr>
        <w:spacing w:before="10" w:after="10"/>
        <w:ind w:left="360" w:hanging="240"/>
      </w:pPr>
      <w:r>
        <w:rPr>
          <w:rFonts w:ascii="Calibri" w:hAnsi="Calibri"/>
          <w:b/>
          <w:i w:val="0"/>
          <w:color w:val="1A376C"/>
          <w:sz w:val="21"/>
        </w:rPr>
        <w:t xml:space="preserve">• Step 3: </w:t>
      </w:r>
      <w:r>
        <w:rPr>
          <w:rFonts w:ascii="Calibri" w:hAnsi="Calibri"/>
          <w:b w:val="0"/>
          <w:i w:val="0"/>
          <w:color w:val="1C1C1C"/>
          <w:sz w:val="21"/>
        </w:rPr>
        <w:t>If □ (contradiction) derived → Q is entailed. If no new clauses can be derived → Q is not entailed.</w:t>
      </w:r>
    </w:p>
    <w:p>
      <w:pPr>
        <w:spacing w:before="100" w:after="20"/>
      </w:pPr>
      <w:r>
        <w:rPr>
          <w:rFonts w:ascii="Calibri" w:hAnsi="Calibri"/>
          <w:b/>
          <w:i w:val="0"/>
          <w:color w:val="1A376C"/>
          <w:sz w:val="22"/>
        </w:rPr>
        <w:t>Resolution in FOL — Unification Needed</w:t>
      </w:r>
    </w:p>
    <w:p>
      <w:pPr>
        <w:spacing w:before="20" w:after="20"/>
      </w:pPr>
      <w:r>
        <w:rPr>
          <w:rFonts w:ascii="Calibri" w:hAnsi="Calibri"/>
          <w:b w:val="0"/>
          <w:i w:val="0"/>
          <w:color w:val="1C1C1C"/>
          <w:sz w:val="21"/>
        </w:rPr>
        <w:t>In FOL, complementary literals may differ by variable bindings. Unification finds the substitution θ that makes them identical.</w:t>
      </w:r>
    </w:p>
    <w:p>
      <w:pPr>
        <w:spacing w:before="140" w:after="40"/>
        <w:pBdr>
          <w:bottom w:val="single" w:sz="6" w:space="4" w:color="007080"/>
        </w:pBdr>
      </w:pPr>
      <w:r>
        <w:rPr>
          <w:rFonts w:ascii="Calibri" w:hAnsi="Calibri"/>
          <w:b/>
          <w:i w:val="0"/>
          <w:color w:val="007080"/>
          <w:sz w:val="24"/>
        </w:rPr>
        <w:t>4.5  Unification</w:t>
      </w:r>
    </w:p>
    <w:p>
      <w:pPr>
        <w:spacing w:before="20" w:after="20"/>
      </w:pPr>
      <w:r>
        <w:rPr>
          <w:rFonts w:ascii="Calibri" w:hAnsi="Calibri"/>
          <w:b w:val="0"/>
          <w:i w:val="0"/>
          <w:color w:val="1C1C1C"/>
          <w:sz w:val="21"/>
        </w:rPr>
        <w:t>Unification is the process of finding a substitution (Most General Unifier, MGU) that makes two logical expressions identical.</w:t>
      </w:r>
    </w:p>
    <w:p>
      <w:pPr>
        <w:spacing w:before="100" w:after="20"/>
      </w:pPr>
      <w:r>
        <w:rPr>
          <w:rFonts w:ascii="Calibri" w:hAnsi="Calibri"/>
          <w:b/>
          <w:i w:val="0"/>
          <w:color w:val="1A376C"/>
          <w:sz w:val="22"/>
        </w:rPr>
        <w:t>Unification Algorithm (Robinson, 1965)</w:t>
      </w:r>
    </w:p>
    <w:p>
      <w:pPr>
        <w:spacing w:before="20" w:after="20"/>
        <w:ind w:left="360"/>
      </w:pPr>
      <w:r>
        <w:rPr>
          <w:rFonts w:ascii="Calibri" w:hAnsi="Calibri"/>
          <w:b w:val="0"/>
          <w:i w:val="0"/>
          <w:color w:val="1C1C1C"/>
          <w:sz w:val="21"/>
        </w:rPr>
        <w:t>UNIFY(x, y, θ):</w:t>
        <w:br/>
        <w:t>• If θ = failure, return failure.</w:t>
        <w:br/>
        <w:t>• If x = y, return θ.</w:t>
        <w:br/>
        <w:t>• If x is a variable, return UNIFY-VAR(x, y, θ).</w:t>
        <w:br/>
        <w:t>• If y is a variable, return UNIFY-VAR(y, x, θ).</w:t>
        <w:br/>
        <w:t>• If x and y are compound, unify op and args element-wise.</w:t>
      </w:r>
    </w:p>
    <w:p>
      <w:pPr>
        <w:spacing w:before="10" w:after="10"/>
        <w:ind w:left="360" w:hanging="240"/>
      </w:pPr>
      <w:r>
        <w:rPr>
          <w:rFonts w:ascii="Calibri" w:hAnsi="Calibri"/>
          <w:b/>
          <w:i w:val="0"/>
          <w:color w:val="1A376C"/>
          <w:sz w:val="21"/>
        </w:rPr>
        <w:t xml:space="preserve">• Example: </w:t>
      </w:r>
      <w:r>
        <w:rPr>
          <w:rFonts w:ascii="Calibri" w:hAnsi="Calibri"/>
          <w:b w:val="0"/>
          <w:i w:val="0"/>
          <w:color w:val="1C1C1C"/>
          <w:sz w:val="21"/>
        </w:rPr>
        <w:t>UNIFY(Knows(John, x), Knows(John, Jane)) → {x/Jane}</w:t>
      </w:r>
    </w:p>
    <w:p>
      <w:pPr>
        <w:spacing w:before="10" w:after="10"/>
        <w:ind w:left="360" w:hanging="240"/>
      </w:pPr>
      <w:r>
        <w:rPr>
          <w:rFonts w:ascii="Calibri" w:hAnsi="Calibri"/>
          <w:b/>
          <w:i w:val="0"/>
          <w:color w:val="1A376C"/>
          <w:sz w:val="21"/>
        </w:rPr>
        <w:t xml:space="preserve">• Occurs Check: </w:t>
      </w:r>
      <w:r>
        <w:rPr>
          <w:rFonts w:ascii="Calibri" w:hAnsi="Calibri"/>
          <w:b w:val="0"/>
          <w:i w:val="0"/>
          <w:color w:val="1C1C1C"/>
          <w:sz w:val="21"/>
        </w:rPr>
        <w:t>Prevent x from unifying with a term containing x (e.g., x = f(x) would be circular). Crucial for correctness.</w:t>
      </w:r>
    </w:p>
    <w:p>
      <w:pPr>
        <w:spacing w:before="10" w:after="10"/>
        <w:ind w:left="360" w:hanging="240"/>
      </w:pPr>
      <w:r>
        <w:rPr>
          <w:rFonts w:ascii="Calibri" w:hAnsi="Calibri"/>
          <w:b/>
          <w:i w:val="0"/>
          <w:color w:val="1A376C"/>
          <w:sz w:val="21"/>
        </w:rPr>
        <w:t xml:space="preserve">• MGU: </w:t>
      </w:r>
      <w:r>
        <w:rPr>
          <w:rFonts w:ascii="Calibri" w:hAnsi="Calibri"/>
          <w:b w:val="0"/>
          <w:i w:val="0"/>
          <w:color w:val="1C1C1C"/>
          <w:sz w:val="21"/>
        </w:rPr>
        <w:t>The Most General Unifier is the 'least committed' unifier; all other unifiers are instances of it.</w:t>
      </w:r>
    </w:p>
    <w:p>
      <w:pPr>
        <w:spacing w:before="140" w:after="40"/>
        <w:pBdr>
          <w:bottom w:val="single" w:sz="6" w:space="4" w:color="007080"/>
        </w:pBdr>
      </w:pPr>
      <w:r>
        <w:rPr>
          <w:rFonts w:ascii="Calibri" w:hAnsi="Calibri"/>
          <w:b/>
          <w:i w:val="0"/>
          <w:color w:val="007080"/>
          <w:sz w:val="24"/>
        </w:rPr>
        <w:t>4.6  Semantic Networks</w:t>
      </w:r>
    </w:p>
    <w:p>
      <w:pPr>
        <w:spacing w:before="20" w:after="20"/>
      </w:pPr>
      <w:r>
        <w:rPr>
          <w:rFonts w:ascii="Calibri" w:hAnsi="Calibri"/>
          <w:b w:val="0"/>
          <w:i w:val="0"/>
          <w:color w:val="1C1C1C"/>
          <w:sz w:val="21"/>
        </w:rPr>
        <w:t>A Semantic Network is a graphical knowledge representation using nodes (concepts/objects) and labelled directed arcs (relationships). Proposed by Quillian (1968) for modelling human memory.</w:t>
      </w:r>
    </w:p>
    <w:p>
      <w:pPr>
        <w:spacing w:before="100" w:after="20"/>
      </w:pPr>
      <w:r>
        <w:rPr>
          <w:rFonts w:ascii="Calibri" w:hAnsi="Calibri"/>
          <w:b/>
          <w:i w:val="0"/>
          <w:color w:val="1A376C"/>
          <w:sz w:val="22"/>
        </w:rPr>
        <w:t>Components</w:t>
      </w:r>
    </w:p>
    <w:p>
      <w:pPr>
        <w:spacing w:before="10" w:after="10"/>
        <w:ind w:left="360" w:hanging="240"/>
      </w:pPr>
      <w:r>
        <w:rPr>
          <w:rFonts w:ascii="Calibri" w:hAnsi="Calibri"/>
          <w:b/>
          <w:i w:val="0"/>
          <w:color w:val="1A376C"/>
          <w:sz w:val="21"/>
        </w:rPr>
        <w:t xml:space="preserve">• Nodes: </w:t>
      </w:r>
      <w:r>
        <w:rPr>
          <w:rFonts w:ascii="Calibri" w:hAnsi="Calibri"/>
          <w:b w:val="0"/>
          <w:i w:val="0"/>
          <w:color w:val="1C1C1C"/>
          <w:sz w:val="21"/>
        </w:rPr>
        <w:t>Represent objects, concepts, events, or situations.</w:t>
      </w:r>
    </w:p>
    <w:p>
      <w:pPr>
        <w:spacing w:before="10" w:after="10"/>
        <w:ind w:left="360" w:hanging="240"/>
      </w:pPr>
      <w:r>
        <w:rPr>
          <w:rFonts w:ascii="Calibri" w:hAnsi="Calibri"/>
          <w:b/>
          <w:i w:val="0"/>
          <w:color w:val="1A376C"/>
          <w:sz w:val="21"/>
        </w:rPr>
        <w:t xml:space="preserve">• Arcs: </w:t>
      </w:r>
      <w:r>
        <w:rPr>
          <w:rFonts w:ascii="Calibri" w:hAnsi="Calibri"/>
          <w:b w:val="0"/>
          <w:i w:val="0"/>
          <w:color w:val="1C1C1C"/>
          <w:sz w:val="21"/>
        </w:rPr>
        <w:t>Represent relations: IS-A (subclass), INSTANCE-OF, HAS-PART, HAS-PROPERTY, etc.</w:t>
      </w:r>
    </w:p>
    <w:p>
      <w:pPr>
        <w:spacing w:before="10" w:after="10"/>
        <w:ind w:left="360" w:hanging="240"/>
      </w:pPr>
      <w:r>
        <w:rPr>
          <w:rFonts w:ascii="Calibri" w:hAnsi="Calibri"/>
          <w:b/>
          <w:i w:val="0"/>
          <w:color w:val="1A376C"/>
          <w:sz w:val="21"/>
        </w:rPr>
        <w:t xml:space="preserve">• Inheritance: </w:t>
      </w:r>
      <w:r>
        <w:rPr>
          <w:rFonts w:ascii="Calibri" w:hAnsi="Calibri"/>
          <w:b w:val="0"/>
          <w:i w:val="0"/>
          <w:color w:val="1C1C1C"/>
          <w:sz w:val="21"/>
        </w:rPr>
        <w:t>Properties defined at higher nodes (e.g., Animal) are inherited by lower nodes (e.g., Bird → can breathe).</w:t>
      </w:r>
    </w:p>
    <w:p>
      <w:pPr>
        <w:spacing w:before="100" w:after="20"/>
      </w:pPr>
      <w:r>
        <w:rPr>
          <w:rFonts w:ascii="Calibri" w:hAnsi="Calibri"/>
          <w:b/>
          <w:i w:val="0"/>
          <w:color w:val="1A376C"/>
          <w:sz w:val="22"/>
        </w:rPr>
        <w:t>Example</w:t>
      </w:r>
    </w:p>
    <w:p>
      <w:pPr>
        <w:spacing w:before="20" w:after="20"/>
      </w:pPr>
      <w:r>
        <w:rPr>
          <w:rFonts w:ascii="Calibri" w:hAnsi="Calibri"/>
          <w:b w:val="0"/>
          <w:i w:val="0"/>
          <w:color w:val="1C1C1C"/>
          <w:sz w:val="21"/>
        </w:rPr>
        <w:t>Animal → [IS-A] → LivingThing | Bird → [IS-A] → Animal | Tweety → [INSTANCE-OF] → Bird</w:t>
      </w:r>
    </w:p>
    <w:p>
      <w:pPr>
        <w:spacing w:before="20" w:after="20"/>
        <w:ind w:left="360"/>
      </w:pPr>
      <w:r>
        <w:rPr>
          <w:rFonts w:ascii="Calibri" w:hAnsi="Calibri"/>
          <w:b w:val="0"/>
          <w:i w:val="0"/>
          <w:color w:val="1C1C1C"/>
          <w:sz w:val="21"/>
        </w:rPr>
        <w:t>Tweety inherits: can fly (from Bird), is alive (from Animal), is a living thing.</w:t>
      </w:r>
    </w:p>
    <w:p>
      <w:pPr>
        <w:spacing w:before="100" w:after="20"/>
      </w:pPr>
      <w:r>
        <w:rPr>
          <w:rFonts w:ascii="Calibri" w:hAnsi="Calibri"/>
          <w:b/>
          <w:i w:val="0"/>
          <w:color w:val="1A376C"/>
          <w:sz w:val="22"/>
        </w:rPr>
        <w:t>Types of Semantic Networks</w:t>
      </w:r>
    </w:p>
    <w:p>
      <w:pPr>
        <w:spacing w:before="10" w:after="10"/>
        <w:ind w:left="360" w:hanging="240"/>
      </w:pPr>
      <w:r>
        <w:rPr>
          <w:rFonts w:ascii="Calibri" w:hAnsi="Calibri"/>
          <w:b/>
          <w:i w:val="0"/>
          <w:color w:val="1A376C"/>
          <w:sz w:val="21"/>
        </w:rPr>
        <w:t xml:space="preserve">• ISA Network: </w:t>
      </w:r>
      <w:r>
        <w:rPr>
          <w:rFonts w:ascii="Calibri" w:hAnsi="Calibri"/>
          <w:b w:val="0"/>
          <w:i w:val="0"/>
          <w:color w:val="1C1C1C"/>
          <w:sz w:val="21"/>
        </w:rPr>
        <w:t>Organises concepts in a generalisation/specialisation hierarchy.</w:t>
      </w:r>
    </w:p>
    <w:p>
      <w:pPr>
        <w:spacing w:before="10" w:after="10"/>
        <w:ind w:left="360" w:hanging="240"/>
      </w:pPr>
      <w:r>
        <w:rPr>
          <w:rFonts w:ascii="Calibri" w:hAnsi="Calibri"/>
          <w:b/>
          <w:i w:val="0"/>
          <w:color w:val="1A376C"/>
          <w:sz w:val="21"/>
        </w:rPr>
        <w:t xml:space="preserve">• Partitive Network: </w:t>
      </w:r>
      <w:r>
        <w:rPr>
          <w:rFonts w:ascii="Calibri" w:hAnsi="Calibri"/>
          <w:b w:val="0"/>
          <w:i w:val="0"/>
          <w:color w:val="1C1C1C"/>
          <w:sz w:val="21"/>
        </w:rPr>
        <w:t>Models part-whole relationships (HAS-PART).</w:t>
      </w:r>
    </w:p>
    <w:p>
      <w:pPr>
        <w:spacing w:before="10" w:after="10"/>
        <w:ind w:left="360" w:hanging="240"/>
      </w:pPr>
      <w:r>
        <w:rPr>
          <w:rFonts w:ascii="Calibri" w:hAnsi="Calibri"/>
          <w:b/>
          <w:i w:val="0"/>
          <w:color w:val="1A376C"/>
          <w:sz w:val="21"/>
        </w:rPr>
        <w:t xml:space="preserve">• Causal Network: </w:t>
      </w:r>
      <w:r>
        <w:rPr>
          <w:rFonts w:ascii="Calibri" w:hAnsi="Calibri"/>
          <w:b w:val="0"/>
          <w:i w:val="0"/>
          <w:color w:val="1C1C1C"/>
          <w:sz w:val="21"/>
        </w:rPr>
        <w:t>Represents causal relationships (CAUSES, RESULTS-IN).</w:t>
      </w:r>
    </w:p>
    <w:p>
      <w:pPr>
        <w:spacing w:before="10" w:after="10"/>
        <w:ind w:left="360" w:hanging="240"/>
      </w:pPr>
      <w:r>
        <w:rPr>
          <w:rFonts w:ascii="Calibri" w:hAnsi="Calibri"/>
          <w:b/>
          <w:i w:val="0"/>
          <w:color w:val="1A376C"/>
          <w:sz w:val="21"/>
        </w:rPr>
        <w:t xml:space="preserve">• Associative Network: </w:t>
      </w:r>
      <w:r>
        <w:rPr>
          <w:rFonts w:ascii="Calibri" w:hAnsi="Calibri"/>
          <w:b w:val="0"/>
          <w:i w:val="0"/>
          <w:color w:val="1C1C1C"/>
          <w:sz w:val="21"/>
        </w:rPr>
        <w:t>General associations without strict typing.</w:t>
      </w:r>
    </w:p>
    <w:p>
      <w:pPr>
        <w:spacing w:before="100" w:after="20"/>
      </w:pPr>
      <w:r>
        <w:rPr>
          <w:rFonts w:ascii="Calibri" w:hAnsi="Calibri"/>
          <w:b/>
          <w:i w:val="0"/>
          <w:color w:val="1A376C"/>
          <w:sz w:val="22"/>
        </w:rPr>
        <w:t>Strengths and Weaknesses</w:t>
      </w:r>
    </w:p>
    <w:p>
      <w:pPr>
        <w:spacing w:before="10" w:after="10"/>
        <w:ind w:left="360" w:hanging="240"/>
      </w:pPr>
      <w:r>
        <w:rPr>
          <w:rFonts w:ascii="Calibri" w:hAnsi="Calibri"/>
          <w:b/>
          <w:i w:val="0"/>
          <w:color w:val="1A376C"/>
          <w:sz w:val="21"/>
        </w:rPr>
        <w:t xml:space="preserve">• Strengths: </w:t>
      </w:r>
      <w:r>
        <w:rPr>
          <w:rFonts w:ascii="Calibri" w:hAnsi="Calibri"/>
          <w:b w:val="0"/>
          <w:i w:val="0"/>
          <w:color w:val="1C1C1C"/>
          <w:sz w:val="21"/>
        </w:rPr>
        <w:t>Intuitive, visual representation; supports inheritance; efficient for structured domains.</w:t>
      </w:r>
    </w:p>
    <w:p>
      <w:pPr>
        <w:spacing w:before="10" w:after="10"/>
        <w:ind w:left="360" w:hanging="240"/>
      </w:pPr>
      <w:r>
        <w:rPr>
          <w:rFonts w:ascii="Calibri" w:hAnsi="Calibri"/>
          <w:b/>
          <w:i w:val="0"/>
          <w:color w:val="1A376C"/>
          <w:sz w:val="21"/>
        </w:rPr>
        <w:t xml:space="preserve">• Weaknesses: </w:t>
      </w:r>
      <w:r>
        <w:rPr>
          <w:rFonts w:ascii="Calibri" w:hAnsi="Calibri"/>
          <w:b w:val="0"/>
          <w:i w:val="0"/>
          <w:color w:val="1C1C1C"/>
          <w:sz w:val="21"/>
        </w:rPr>
        <w:t>Cannot represent complex logical statements (negation, quantifiers); no standard semantics; inheritance conflicts when multiple paths exist.</w:t>
      </w:r>
    </w:p>
    <w:p>
      <w:pPr>
        <w:spacing w:before="140" w:after="40"/>
        <w:pBdr>
          <w:bottom w:val="single" w:sz="6" w:space="4" w:color="007080"/>
        </w:pBdr>
      </w:pPr>
      <w:r>
        <w:rPr>
          <w:rFonts w:ascii="Calibri" w:hAnsi="Calibri"/>
          <w:b/>
          <w:i w:val="0"/>
          <w:color w:val="007080"/>
          <w:sz w:val="24"/>
        </w:rPr>
        <w:t>4.7  Frame System</w:t>
      </w:r>
    </w:p>
    <w:p>
      <w:pPr>
        <w:spacing w:before="20" w:after="20"/>
      </w:pPr>
      <w:r>
        <w:rPr>
          <w:rFonts w:ascii="Calibri" w:hAnsi="Calibri"/>
          <w:b w:val="0"/>
          <w:i w:val="0"/>
          <w:color w:val="1C1C1C"/>
          <w:sz w:val="21"/>
        </w:rPr>
        <w:t>Frames (proposed by Minsky, 1975) are structured record-like data structures for representing stereotyped situations. Each frame has slots (attributes) with fillers (values).</w:t>
      </w:r>
    </w:p>
    <w:p>
      <w:pPr>
        <w:spacing w:before="100" w:after="20"/>
      </w:pPr>
      <w:r>
        <w:rPr>
          <w:rFonts w:ascii="Calibri" w:hAnsi="Calibri"/>
          <w:b/>
          <w:i w:val="0"/>
          <w:color w:val="1A376C"/>
          <w:sz w:val="22"/>
        </w:rPr>
        <w:t>Frame Structure</w:t>
      </w:r>
    </w:p>
    <w:p>
      <w:pPr>
        <w:spacing w:before="20" w:after="20"/>
        <w:ind w:left="360"/>
      </w:pPr>
      <w:r>
        <w:rPr>
          <w:rFonts w:ascii="Calibri" w:hAnsi="Calibri"/>
          <w:b w:val="0"/>
          <w:i w:val="0"/>
          <w:color w:val="1C1C1C"/>
          <w:sz w:val="21"/>
        </w:rPr>
        <w:t>Frame: [BIRD]</w:t>
        <w:br/>
        <w:t xml:space="preserve">  IS-A: ANIMAL</w:t>
        <w:br/>
        <w:t xml:space="preserve">  Body-Covering: Feathers</w:t>
        <w:br/>
        <w:t xml:space="preserve">  Limbs: Wings, Legs</w:t>
        <w:br/>
        <w:t xml:space="preserve">  Can-Fly: YES (default)</w:t>
        <w:br/>
        <w:t xml:space="preserve">  Locomotion: Flying</w:t>
        <w:br/>
        <w:t xml:space="preserve">  Reproduction: Egg-Laying</w:t>
      </w:r>
    </w:p>
    <w:p>
      <w:pPr>
        <w:spacing w:before="100" w:after="20"/>
      </w:pPr>
      <w:r>
        <w:rPr>
          <w:rFonts w:ascii="Calibri" w:hAnsi="Calibri"/>
          <w:b/>
          <w:i w:val="0"/>
          <w:color w:val="1A376C"/>
          <w:sz w:val="22"/>
        </w:rPr>
        <w:t>Slot Types</w:t>
      </w:r>
    </w:p>
    <w:p>
      <w:pPr>
        <w:spacing w:before="10" w:after="10"/>
        <w:ind w:left="360" w:hanging="240"/>
      </w:pPr>
      <w:r>
        <w:rPr>
          <w:rFonts w:ascii="Calibri" w:hAnsi="Calibri"/>
          <w:b/>
          <w:i w:val="0"/>
          <w:color w:val="1A376C"/>
          <w:sz w:val="21"/>
        </w:rPr>
        <w:t xml:space="preserve">• Slot Fillers: </w:t>
      </w:r>
      <w:r>
        <w:rPr>
          <w:rFonts w:ascii="Calibri" w:hAnsi="Calibri"/>
          <w:b w:val="0"/>
          <w:i w:val="0"/>
          <w:color w:val="1C1C1C"/>
          <w:sz w:val="21"/>
        </w:rPr>
        <w:t>Specific values: colour = red.</w:t>
      </w:r>
    </w:p>
    <w:p>
      <w:pPr>
        <w:spacing w:before="10" w:after="10"/>
        <w:ind w:left="360" w:hanging="240"/>
      </w:pPr>
      <w:r>
        <w:rPr>
          <w:rFonts w:ascii="Calibri" w:hAnsi="Calibri"/>
          <w:b/>
          <w:i w:val="0"/>
          <w:color w:val="1A376C"/>
          <w:sz w:val="21"/>
        </w:rPr>
        <w:t xml:space="preserve">• Default Values: </w:t>
      </w:r>
      <w:r>
        <w:rPr>
          <w:rFonts w:ascii="Calibri" w:hAnsi="Calibri"/>
          <w:b w:val="0"/>
          <w:i w:val="0"/>
          <w:color w:val="1C1C1C"/>
          <w:sz w:val="21"/>
        </w:rPr>
        <w:t>Values assumed unless overridden: Can-Fly = YES for Bird, overridden for Penguin.</w:t>
      </w:r>
    </w:p>
    <w:p>
      <w:pPr>
        <w:spacing w:before="10" w:after="10"/>
        <w:ind w:left="360" w:hanging="240"/>
      </w:pPr>
      <w:r>
        <w:rPr>
          <w:rFonts w:ascii="Calibri" w:hAnsi="Calibri"/>
          <w:b/>
          <w:i w:val="0"/>
          <w:color w:val="1A376C"/>
          <w:sz w:val="21"/>
        </w:rPr>
        <w:t xml:space="preserve">• Facets: </w:t>
      </w:r>
      <w:r>
        <w:rPr>
          <w:rFonts w:ascii="Calibri" w:hAnsi="Calibri"/>
          <w:b w:val="0"/>
          <w:i w:val="0"/>
          <w:color w:val="1C1C1C"/>
          <w:sz w:val="21"/>
        </w:rPr>
        <w:t>Additional properties of a slot: data type, range, cardinality, if-needed (procedural attachment — a function to compute the value).</w:t>
      </w:r>
    </w:p>
    <w:p>
      <w:pPr>
        <w:spacing w:before="10" w:after="10"/>
        <w:ind w:left="360" w:hanging="240"/>
      </w:pPr>
      <w:r>
        <w:rPr>
          <w:rFonts w:ascii="Calibri" w:hAnsi="Calibri"/>
          <w:b/>
          <w:i w:val="0"/>
          <w:color w:val="1A376C"/>
          <w:sz w:val="21"/>
        </w:rPr>
        <w:t xml:space="preserve">• Procedural Attachments: </w:t>
      </w:r>
      <w:r>
        <w:rPr>
          <w:rFonts w:ascii="Calibri" w:hAnsi="Calibri"/>
          <w:b w:val="0"/>
          <w:i w:val="0"/>
          <w:color w:val="1C1C1C"/>
          <w:sz w:val="21"/>
        </w:rPr>
        <w:t>IF-NEEDED: code to compute a value on demand. IF-ADDED: code to execute when a value is set. IF-REMOVED: code to execute when a value is deleted.</w:t>
      </w:r>
    </w:p>
    <w:p>
      <w:pPr>
        <w:spacing w:before="100" w:after="20"/>
      </w:pPr>
      <w:r>
        <w:rPr>
          <w:rFonts w:ascii="Calibri" w:hAnsi="Calibri"/>
          <w:b/>
          <w:i w:val="0"/>
          <w:color w:val="1A376C"/>
          <w:sz w:val="22"/>
        </w:rPr>
        <w:t>Frame Hierarchy and Inheritance</w:t>
      </w:r>
    </w:p>
    <w:p>
      <w:pPr>
        <w:spacing w:before="20" w:after="20"/>
      </w:pPr>
      <w:r>
        <w:rPr>
          <w:rFonts w:ascii="Calibri" w:hAnsi="Calibri"/>
          <w:b w:val="0"/>
          <w:i w:val="0"/>
          <w:color w:val="1C1C1C"/>
          <w:sz w:val="21"/>
        </w:rPr>
        <w:t>Frames are organised in an IS-A hierarchy. Child frames inherit slot values from parent frames and may override them.</w:t>
      </w:r>
    </w:p>
    <w:p>
      <w:pPr>
        <w:spacing w:before="10" w:after="10"/>
        <w:ind w:left="360" w:hanging="240"/>
      </w:pPr>
      <w:r>
        <w:rPr>
          <w:rFonts w:ascii="Calibri" w:hAnsi="Calibri"/>
          <w:b/>
          <w:i w:val="0"/>
          <w:color w:val="1A376C"/>
          <w:sz w:val="21"/>
        </w:rPr>
        <w:t xml:space="preserve">• Penguin Frame: </w:t>
      </w:r>
      <w:r>
        <w:rPr>
          <w:rFonts w:ascii="Calibri" w:hAnsi="Calibri"/>
          <w:b w:val="0"/>
          <w:i w:val="0"/>
          <w:color w:val="1C1C1C"/>
          <w:sz w:val="21"/>
        </w:rPr>
        <w:t>IS-A: Bird | Can-Fly: NO (overrides Bird default).</w:t>
      </w:r>
    </w:p>
    <w:p>
      <w:pPr>
        <w:spacing w:before="100" w:after="20"/>
      </w:pPr>
      <w:r>
        <w:rPr>
          <w:rFonts w:ascii="Calibri" w:hAnsi="Calibri"/>
          <w:b/>
          <w:i w:val="0"/>
          <w:color w:val="1A376C"/>
          <w:sz w:val="22"/>
        </w:rPr>
        <w:t>Comparison: Semantic Networks vs Frames</w:t>
      </w:r>
    </w:p>
    <w:p>
      <w:pPr>
        <w:spacing w:before="20" w:after="20"/>
      </w:pPr>
      <w:r>
        <w:rPr>
          <w:rFonts w:ascii="Calibri" w:hAnsi="Calibri"/>
          <w:b w:val="0"/>
          <w:i w:val="0"/>
          <w:color w:val="1C1C1C"/>
          <w:sz w:val="21"/>
        </w:rPr>
        <w:t>Semantic Networks: Primarily relational, arc-based, less structured for attribute representation.</w:t>
      </w:r>
    </w:p>
    <w:p>
      <w:pPr>
        <w:spacing w:before="20" w:after="20"/>
        <w:ind w:left="360"/>
      </w:pPr>
      <w:r>
        <w:rPr>
          <w:rFonts w:ascii="Calibri" w:hAnsi="Calibri"/>
          <w:b w:val="0"/>
          <w:i w:val="0"/>
          <w:color w:val="1C1C1C"/>
          <w:sz w:val="21"/>
        </w:rPr>
        <w:t>Frames: Structured with named slots, defaults, and procedural attachments. Closer to object-oriented programming (OOP).</w:t>
      </w:r>
    </w:p>
    <w:p>
      <w:pPr>
        <w:spacing w:before="20" w:after="20"/>
      </w:pPr>
      <w:r>
        <w:rPr>
          <w:rFonts w:ascii="Calibri" w:hAnsi="Calibri"/>
          <w:b w:val="0"/>
          <w:i w:val="0"/>
          <w:color w:val="1C1C1C"/>
          <w:sz w:val="21"/>
        </w:rPr>
        <w:t>Object-Oriented Connection: Frames ≈ Classes; Frame instances ≈ Objects; Slots ≈ Attributes; Procedural attachments ≈ Methods.</w:t>
      </w:r>
    </w:p>
    <w:p>
      <w:r>
        <w:br w:type="page"/>
      </w:r>
    </w:p>
    <w:p>
      <w:pPr>
        <w:spacing w:before="200" w:after="80"/>
        <w:shd w:val="clear" w:color="auto" w:fill="D0E8F0"/>
        <w:pBdr>
          <w:bottom w:val="single" w:sz="10" w:space="4" w:color="007080"/>
        </w:pBdr>
      </w:pPr>
      <w:r>
        <w:rPr>
          <w:rFonts w:ascii="Calibri" w:hAnsi="Calibri"/>
          <w:b/>
          <w:i w:val="0"/>
          <w:color w:val="1A376C"/>
          <w:sz w:val="28"/>
        </w:rPr>
        <w:t>UNIT V — Fundamentals of Neural Networks</w:t>
      </w:r>
    </w:p>
    <w:p>
      <w:pPr>
        <w:spacing w:before="140" w:after="40"/>
        <w:pBdr>
          <w:bottom w:val="single" w:sz="6" w:space="4" w:color="007080"/>
        </w:pBdr>
      </w:pPr>
      <w:r>
        <w:rPr>
          <w:rFonts w:ascii="Calibri" w:hAnsi="Calibri"/>
          <w:b/>
          <w:i w:val="0"/>
          <w:color w:val="007080"/>
          <w:sz w:val="24"/>
        </w:rPr>
        <w:t>5.1  Basic Concepts of Neural Networks</w:t>
      </w:r>
    </w:p>
    <w:p>
      <w:pPr>
        <w:spacing w:before="20" w:after="20"/>
      </w:pPr>
      <w:r>
        <w:rPr>
          <w:rFonts w:ascii="Calibri" w:hAnsi="Calibri"/>
          <w:b w:val="0"/>
          <w:i w:val="0"/>
          <w:color w:val="1C1C1C"/>
          <w:sz w:val="21"/>
        </w:rPr>
        <w:t>An Artificial Neural Network (ANN) is a computational model inspired by the biological neural network of the brain. It consists of interconnected processing units (artificial neurons) that learn to perform tasks by adjusting the strength of connections (weights) based on training data.</w:t>
      </w:r>
    </w:p>
    <w:p>
      <w:pPr>
        <w:spacing w:before="100" w:after="20"/>
      </w:pPr>
      <w:r>
        <w:rPr>
          <w:rFonts w:ascii="Calibri" w:hAnsi="Calibri"/>
          <w:b/>
          <w:i w:val="0"/>
          <w:color w:val="1A376C"/>
          <w:sz w:val="22"/>
        </w:rPr>
        <w:t>Key Properties</w:t>
      </w:r>
    </w:p>
    <w:p>
      <w:pPr>
        <w:spacing w:before="10" w:after="10"/>
        <w:ind w:left="360" w:hanging="240"/>
      </w:pPr>
      <w:r>
        <w:rPr>
          <w:rFonts w:ascii="Calibri" w:hAnsi="Calibri"/>
          <w:b/>
          <w:i w:val="0"/>
          <w:color w:val="1A376C"/>
          <w:sz w:val="21"/>
        </w:rPr>
        <w:t xml:space="preserve">• Parallel Distributed Processing: </w:t>
      </w:r>
      <w:r>
        <w:rPr>
          <w:rFonts w:ascii="Calibri" w:hAnsi="Calibri"/>
          <w:b w:val="0"/>
          <w:i w:val="0"/>
          <w:color w:val="1C1C1C"/>
          <w:sz w:val="21"/>
        </w:rPr>
        <w:t>Computations happen simultaneously across many neurons.</w:t>
      </w:r>
    </w:p>
    <w:p>
      <w:pPr>
        <w:spacing w:before="10" w:after="10"/>
        <w:ind w:left="360" w:hanging="240"/>
      </w:pPr>
      <w:r>
        <w:rPr>
          <w:rFonts w:ascii="Calibri" w:hAnsi="Calibri"/>
          <w:b/>
          <w:i w:val="0"/>
          <w:color w:val="1A376C"/>
          <w:sz w:val="21"/>
        </w:rPr>
        <w:t xml:space="preserve">• Learning: </w:t>
      </w:r>
      <w:r>
        <w:rPr>
          <w:rFonts w:ascii="Calibri" w:hAnsi="Calibri"/>
          <w:b w:val="0"/>
          <w:i w:val="0"/>
          <w:color w:val="1C1C1C"/>
          <w:sz w:val="21"/>
        </w:rPr>
        <w:t>Weights are adjusted using learning algorithms (e.g., backpropagation).</w:t>
      </w:r>
    </w:p>
    <w:p>
      <w:pPr>
        <w:spacing w:before="10" w:after="10"/>
        <w:ind w:left="360" w:hanging="240"/>
      </w:pPr>
      <w:r>
        <w:rPr>
          <w:rFonts w:ascii="Calibri" w:hAnsi="Calibri"/>
          <w:b/>
          <w:i w:val="0"/>
          <w:color w:val="1A376C"/>
          <w:sz w:val="21"/>
        </w:rPr>
        <w:t xml:space="preserve">• Generalisation: </w:t>
      </w:r>
      <w:r>
        <w:rPr>
          <w:rFonts w:ascii="Calibri" w:hAnsi="Calibri"/>
          <w:b w:val="0"/>
          <w:i w:val="0"/>
          <w:color w:val="1C1C1C"/>
          <w:sz w:val="21"/>
        </w:rPr>
        <w:t>Can correctly classify inputs not seen during training.</w:t>
      </w:r>
    </w:p>
    <w:p>
      <w:pPr>
        <w:spacing w:before="10" w:after="10"/>
        <w:ind w:left="360" w:hanging="240"/>
      </w:pPr>
      <w:r>
        <w:rPr>
          <w:rFonts w:ascii="Calibri" w:hAnsi="Calibri"/>
          <w:b/>
          <w:i w:val="0"/>
          <w:color w:val="1A376C"/>
          <w:sz w:val="21"/>
        </w:rPr>
        <w:t xml:space="preserve">• Fault Tolerance: </w:t>
      </w:r>
      <w:r>
        <w:rPr>
          <w:rFonts w:ascii="Calibri" w:hAnsi="Calibri"/>
          <w:b w:val="0"/>
          <w:i w:val="0"/>
          <w:color w:val="1C1C1C"/>
          <w:sz w:val="21"/>
        </w:rPr>
        <w:t>Graceful degradation — performance degrades slowly if neurons are damaged.</w:t>
      </w:r>
    </w:p>
    <w:p>
      <w:pPr>
        <w:spacing w:before="10" w:after="10"/>
        <w:ind w:left="360" w:hanging="240"/>
      </w:pPr>
      <w:r>
        <w:rPr>
          <w:rFonts w:ascii="Calibri" w:hAnsi="Calibri"/>
          <w:b/>
          <w:i w:val="0"/>
          <w:color w:val="1A376C"/>
          <w:sz w:val="21"/>
        </w:rPr>
        <w:t xml:space="preserve">• Non-linearity: </w:t>
      </w:r>
      <w:r>
        <w:rPr>
          <w:rFonts w:ascii="Calibri" w:hAnsi="Calibri"/>
          <w:b w:val="0"/>
          <w:i w:val="0"/>
          <w:color w:val="1C1C1C"/>
          <w:sz w:val="21"/>
        </w:rPr>
        <w:t>Can model complex non-linear relationships through activation functions.</w:t>
      </w:r>
    </w:p>
    <w:p>
      <w:pPr>
        <w:spacing w:before="140" w:after="40"/>
        <w:pBdr>
          <w:bottom w:val="single" w:sz="6" w:space="4" w:color="007080"/>
        </w:pBdr>
      </w:pPr>
      <w:r>
        <w:rPr>
          <w:rFonts w:ascii="Calibri" w:hAnsi="Calibri"/>
          <w:b/>
          <w:i w:val="0"/>
          <w:color w:val="007080"/>
          <w:sz w:val="24"/>
        </w:rPr>
        <w:t>5.2  Human Brain &amp; Biological Neuron</w:t>
      </w:r>
    </w:p>
    <w:p>
      <w:pPr>
        <w:spacing w:before="20" w:after="20"/>
      </w:pPr>
      <w:r>
        <w:rPr>
          <w:rFonts w:ascii="Calibri" w:hAnsi="Calibri"/>
          <w:b w:val="0"/>
          <w:i w:val="0"/>
          <w:color w:val="1C1C1C"/>
          <w:sz w:val="21"/>
        </w:rPr>
        <w:t>The human brain contains approximately 86 billion neurons, each connected to thousands of others via synapses. Neural activity and learning in the brain inspired the ANN model.</w:t>
      </w:r>
    </w:p>
    <w:p>
      <w:pPr>
        <w:spacing w:before="100" w:after="20"/>
      </w:pPr>
      <w:r>
        <w:rPr>
          <w:rFonts w:ascii="Calibri" w:hAnsi="Calibri"/>
          <w:b/>
          <w:i w:val="0"/>
          <w:color w:val="1A376C"/>
          <w:sz w:val="22"/>
        </w:rPr>
        <w:t>Biological Neuron Components</w:t>
      </w:r>
    </w:p>
    <w:p>
      <w:pPr>
        <w:spacing w:before="10" w:after="10"/>
        <w:ind w:left="360" w:hanging="240"/>
      </w:pPr>
      <w:r>
        <w:rPr>
          <w:rFonts w:ascii="Calibri" w:hAnsi="Calibri"/>
          <w:b/>
          <w:i w:val="0"/>
          <w:color w:val="1A376C"/>
          <w:sz w:val="21"/>
        </w:rPr>
        <w:t xml:space="preserve">• Dendrites: </w:t>
      </w:r>
      <w:r>
        <w:rPr>
          <w:rFonts w:ascii="Calibri" w:hAnsi="Calibri"/>
          <w:b w:val="0"/>
          <w:i w:val="0"/>
          <w:color w:val="1C1C1C"/>
          <w:sz w:val="21"/>
        </w:rPr>
        <w:t>Tree-like extensions that receive signals from other neurons.</w:t>
      </w:r>
    </w:p>
    <w:p>
      <w:pPr>
        <w:spacing w:before="10" w:after="10"/>
        <w:ind w:left="360" w:hanging="240"/>
      </w:pPr>
      <w:r>
        <w:rPr>
          <w:rFonts w:ascii="Calibri" w:hAnsi="Calibri"/>
          <w:b/>
          <w:i w:val="0"/>
          <w:color w:val="1A376C"/>
          <w:sz w:val="21"/>
        </w:rPr>
        <w:t xml:space="preserve">• Soma (Cell Body): </w:t>
      </w:r>
      <w:r>
        <w:rPr>
          <w:rFonts w:ascii="Calibri" w:hAnsi="Calibri"/>
          <w:b w:val="0"/>
          <w:i w:val="0"/>
          <w:color w:val="1C1C1C"/>
          <w:sz w:val="21"/>
        </w:rPr>
        <w:t>Integrates received signals. If the total exceeds a threshold, the neuron fires.</w:t>
      </w:r>
    </w:p>
    <w:p>
      <w:pPr>
        <w:spacing w:before="10" w:after="10"/>
        <w:ind w:left="360" w:hanging="240"/>
      </w:pPr>
      <w:r>
        <w:rPr>
          <w:rFonts w:ascii="Calibri" w:hAnsi="Calibri"/>
          <w:b/>
          <w:i w:val="0"/>
          <w:color w:val="1A376C"/>
          <w:sz w:val="21"/>
        </w:rPr>
        <w:t xml:space="preserve">• Axon: </w:t>
      </w:r>
      <w:r>
        <w:rPr>
          <w:rFonts w:ascii="Calibri" w:hAnsi="Calibri"/>
          <w:b w:val="0"/>
          <w:i w:val="0"/>
          <w:color w:val="1C1C1C"/>
          <w:sz w:val="21"/>
        </w:rPr>
        <w:t>A long fiber that transmits the output signal to other neurons.</w:t>
      </w:r>
    </w:p>
    <w:p>
      <w:pPr>
        <w:spacing w:before="10" w:after="10"/>
        <w:ind w:left="360" w:hanging="240"/>
      </w:pPr>
      <w:r>
        <w:rPr>
          <w:rFonts w:ascii="Calibri" w:hAnsi="Calibri"/>
          <w:b/>
          <w:i w:val="0"/>
          <w:color w:val="1A376C"/>
          <w:sz w:val="21"/>
        </w:rPr>
        <w:t xml:space="preserve">• Synapses: </w:t>
      </w:r>
      <w:r>
        <w:rPr>
          <w:rFonts w:ascii="Calibri" w:hAnsi="Calibri"/>
          <w:b w:val="0"/>
          <w:i w:val="0"/>
          <w:color w:val="1C1C1C"/>
          <w:sz w:val="21"/>
        </w:rPr>
        <w:t>Junctions between neurons where signal strength (synaptic weight) is modulated. Learning corresponds to changing synaptic weights.</w:t>
      </w:r>
    </w:p>
    <w:p>
      <w:pPr>
        <w:spacing w:before="10" w:after="10"/>
        <w:ind w:left="360" w:hanging="240"/>
      </w:pPr>
      <w:r>
        <w:rPr>
          <w:rFonts w:ascii="Calibri" w:hAnsi="Calibri"/>
          <w:b/>
          <w:i w:val="0"/>
          <w:color w:val="1A376C"/>
          <w:sz w:val="21"/>
        </w:rPr>
        <w:t xml:space="preserve">• Neurotransmitters: </w:t>
      </w:r>
      <w:r>
        <w:rPr>
          <w:rFonts w:ascii="Calibri" w:hAnsi="Calibri"/>
          <w:b w:val="0"/>
          <w:i w:val="0"/>
          <w:color w:val="1C1C1C"/>
          <w:sz w:val="21"/>
        </w:rPr>
        <w:t>Chemical messengers that cross the synaptic gap to pass signals.</w:t>
      </w:r>
    </w:p>
    <w:p>
      <w:pPr>
        <w:spacing w:before="100" w:after="20"/>
      </w:pPr>
      <w:r>
        <w:rPr>
          <w:rFonts w:ascii="Calibri" w:hAnsi="Calibri"/>
          <w:b/>
          <w:i w:val="0"/>
          <w:color w:val="1A376C"/>
          <w:sz w:val="22"/>
        </w:rPr>
        <w:t>How Biological Learning Works</w:t>
      </w:r>
    </w:p>
    <w:p>
      <w:pPr>
        <w:spacing w:before="20" w:after="20"/>
      </w:pPr>
      <w:r>
        <w:rPr>
          <w:rFonts w:ascii="Calibri" w:hAnsi="Calibri"/>
          <w:b w:val="0"/>
          <w:i w:val="0"/>
          <w:color w:val="1C1C1C"/>
          <w:sz w:val="21"/>
        </w:rPr>
        <w:t>Hebb's Rule (1949): 'Neurons that fire together wire together.' Repeated activation of two neurons simultaneously strengthens their synaptic connection. ANNs capture this via weight update rules.</w:t>
      </w:r>
    </w:p>
    <w:p>
      <w:pPr>
        <w:spacing w:before="140" w:after="40"/>
        <w:pBdr>
          <w:bottom w:val="single" w:sz="6" w:space="4" w:color="007080"/>
        </w:pBdr>
      </w:pPr>
      <w:r>
        <w:rPr>
          <w:rFonts w:ascii="Calibri" w:hAnsi="Calibri"/>
          <w:b/>
          <w:i w:val="0"/>
          <w:color w:val="007080"/>
          <w:sz w:val="24"/>
        </w:rPr>
        <w:t>5.3  Model of an Artificial Neuron</w:t>
      </w:r>
    </w:p>
    <w:p>
      <w:pPr>
        <w:spacing w:before="20" w:after="20"/>
      </w:pPr>
      <w:r>
        <w:rPr>
          <w:rFonts w:ascii="Calibri" w:hAnsi="Calibri"/>
          <w:b w:val="0"/>
          <w:i w:val="0"/>
          <w:color w:val="1C1C1C"/>
          <w:sz w:val="21"/>
        </w:rPr>
        <w:t>The mathematical model of an artificial neuron (Perceptron, McCulloch–Pitts, 1943) computes a weighted sum of its inputs and applies an activation function.</w:t>
      </w:r>
    </w:p>
    <w:p>
      <w:pPr>
        <w:spacing w:before="100" w:after="20"/>
      </w:pPr>
      <w:r>
        <w:rPr>
          <w:rFonts w:ascii="Calibri" w:hAnsi="Calibri"/>
          <w:b/>
          <w:i w:val="0"/>
          <w:color w:val="1A376C"/>
          <w:sz w:val="22"/>
        </w:rPr>
        <w:t>Mathematical Formulation</w:t>
      </w:r>
    </w:p>
    <w:p>
      <w:pPr>
        <w:spacing w:before="20" w:after="20"/>
      </w:pPr>
      <w:r>
        <w:rPr>
          <w:rFonts w:ascii="Calibri" w:hAnsi="Calibri"/>
          <w:b w:val="0"/>
          <w:i w:val="0"/>
          <w:color w:val="1C1C1C"/>
          <w:sz w:val="21"/>
        </w:rPr>
        <w:t>Inputs: x1, x2, …, xn  |  Weights: w1, w2, …, wn  |  Bias: b</w:t>
      </w:r>
    </w:p>
    <w:p>
      <w:pPr>
        <w:spacing w:before="20" w:after="20"/>
        <w:ind w:left="360"/>
      </w:pPr>
      <w:r>
        <w:rPr>
          <w:rFonts w:ascii="Calibri" w:hAnsi="Calibri"/>
          <w:b w:val="0"/>
          <w:i w:val="0"/>
          <w:color w:val="1C1C1C"/>
          <w:sz w:val="21"/>
        </w:rPr>
        <w:t>Net Input:  net = Σ(wi · xi) + b</w:t>
      </w:r>
    </w:p>
    <w:p>
      <w:pPr>
        <w:spacing w:before="20" w:after="20"/>
        <w:ind w:left="360"/>
      </w:pPr>
      <w:r>
        <w:rPr>
          <w:rFonts w:ascii="Calibri" w:hAnsi="Calibri"/>
          <w:b w:val="0"/>
          <w:i w:val="0"/>
          <w:color w:val="1C1C1C"/>
          <w:sz w:val="21"/>
        </w:rPr>
        <w:t>Output:  y = f(net)  where f is the activation function.</w:t>
      </w:r>
    </w:p>
    <w:p>
      <w:pPr>
        <w:spacing w:before="100" w:after="20"/>
      </w:pPr>
      <w:r>
        <w:rPr>
          <w:rFonts w:ascii="Calibri" w:hAnsi="Calibri"/>
          <w:b/>
          <w:i w:val="0"/>
          <w:color w:val="1A376C"/>
          <w:sz w:val="22"/>
        </w:rPr>
        <w:t>Activation Functions and Their Types</w:t>
      </w:r>
    </w:p>
    <w:p>
      <w:pPr>
        <w:spacing w:before="10" w:after="10"/>
        <w:ind w:left="360" w:hanging="240"/>
      </w:pPr>
      <w:r>
        <w:rPr>
          <w:rFonts w:ascii="Calibri" w:hAnsi="Calibri"/>
          <w:b/>
          <w:i w:val="0"/>
          <w:color w:val="1A376C"/>
          <w:sz w:val="21"/>
        </w:rPr>
        <w:t xml:space="preserve">• Step / Threshold Function: </w:t>
      </w:r>
      <w:r>
        <w:rPr>
          <w:rFonts w:ascii="Calibri" w:hAnsi="Calibri"/>
          <w:b w:val="0"/>
          <w:i w:val="0"/>
          <w:color w:val="1C1C1C"/>
          <w:sz w:val="21"/>
        </w:rPr>
        <w:t>f(x) = 1 if x ≥ 0, else 0. Binary output; used in original perceptron.</w:t>
      </w:r>
    </w:p>
    <w:p>
      <w:pPr>
        <w:spacing w:before="10" w:after="10"/>
        <w:ind w:left="360" w:hanging="240"/>
      </w:pPr>
      <w:r>
        <w:rPr>
          <w:rFonts w:ascii="Calibri" w:hAnsi="Calibri"/>
          <w:b/>
          <w:i w:val="0"/>
          <w:color w:val="1A376C"/>
          <w:sz w:val="21"/>
        </w:rPr>
        <w:t xml:space="preserve">• Linear Function: </w:t>
      </w:r>
      <w:r>
        <w:rPr>
          <w:rFonts w:ascii="Calibri" w:hAnsi="Calibri"/>
          <w:b w:val="0"/>
          <w:i w:val="0"/>
          <w:color w:val="1C1C1C"/>
          <w:sz w:val="21"/>
        </w:rPr>
        <w:t>f(x) = x. Output proportional to input. No non-linearity; not useful for hidden layers.</w:t>
      </w:r>
    </w:p>
    <w:p>
      <w:pPr>
        <w:spacing w:before="10" w:after="10"/>
        <w:ind w:left="360" w:hanging="240"/>
      </w:pPr>
      <w:r>
        <w:rPr>
          <w:rFonts w:ascii="Calibri" w:hAnsi="Calibri"/>
          <w:b/>
          <w:i w:val="0"/>
          <w:color w:val="1A376C"/>
          <w:sz w:val="21"/>
        </w:rPr>
        <w:t xml:space="preserve">• Sigmoid (Logistic): </w:t>
      </w:r>
      <w:r>
        <w:rPr>
          <w:rFonts w:ascii="Calibri" w:hAnsi="Calibri"/>
          <w:b w:val="0"/>
          <w:i w:val="0"/>
          <w:color w:val="1C1C1C"/>
          <w:sz w:val="21"/>
        </w:rPr>
        <w:t>f(x) = 1 / (1 + e^{−x}). Range (0,1). Smooth, differentiable; used in binary classification outputs.</w:t>
      </w:r>
    </w:p>
    <w:p>
      <w:pPr>
        <w:spacing w:before="10" w:after="10"/>
        <w:ind w:left="360" w:hanging="240"/>
      </w:pPr>
      <w:r>
        <w:rPr>
          <w:rFonts w:ascii="Calibri" w:hAnsi="Calibri"/>
          <w:b/>
          <w:i w:val="0"/>
          <w:color w:val="1A376C"/>
          <w:sz w:val="21"/>
        </w:rPr>
        <w:t xml:space="preserve">• Hyperbolic Tangent (tanh): </w:t>
      </w:r>
      <w:r>
        <w:rPr>
          <w:rFonts w:ascii="Calibri" w:hAnsi="Calibri"/>
          <w:b w:val="0"/>
          <w:i w:val="0"/>
          <w:color w:val="1C1C1C"/>
          <w:sz w:val="21"/>
        </w:rPr>
        <w:t>f(x) = (e^x − e^{−x}) / (e^x + e^{−x}). Range (−1,1). Zero-centred; often better than sigmoid for hidden layers.</w:t>
      </w:r>
    </w:p>
    <w:p>
      <w:pPr>
        <w:spacing w:before="10" w:after="10"/>
        <w:ind w:left="360" w:hanging="240"/>
      </w:pPr>
      <w:r>
        <w:rPr>
          <w:rFonts w:ascii="Calibri" w:hAnsi="Calibri"/>
          <w:b/>
          <w:i w:val="0"/>
          <w:color w:val="1A376C"/>
          <w:sz w:val="21"/>
        </w:rPr>
        <w:t xml:space="preserve">• ReLU (Rectified Linear Unit): </w:t>
      </w:r>
      <w:r>
        <w:rPr>
          <w:rFonts w:ascii="Calibri" w:hAnsi="Calibri"/>
          <w:b w:val="0"/>
          <w:i w:val="0"/>
          <w:color w:val="1C1C1C"/>
          <w:sz w:val="21"/>
        </w:rPr>
        <w:t>f(x) = max(0, x). Range [0,∞). Sparse activation; computationally efficient; most popular in modern deep networks.</w:t>
      </w:r>
    </w:p>
    <w:p>
      <w:pPr>
        <w:spacing w:before="10" w:after="10"/>
        <w:ind w:left="360" w:hanging="240"/>
      </w:pPr>
      <w:r>
        <w:rPr>
          <w:rFonts w:ascii="Calibri" w:hAnsi="Calibri"/>
          <w:b/>
          <w:i w:val="0"/>
          <w:color w:val="1A376C"/>
          <w:sz w:val="21"/>
        </w:rPr>
        <w:t xml:space="preserve">• Leaky ReLU: </w:t>
      </w:r>
      <w:r>
        <w:rPr>
          <w:rFonts w:ascii="Calibri" w:hAnsi="Calibri"/>
          <w:b w:val="0"/>
          <w:i w:val="0"/>
          <w:color w:val="1C1C1C"/>
          <w:sz w:val="21"/>
        </w:rPr>
        <w:t>f(x) = x if x &gt; 0, else αx (α ≈ 0.01). Prevents 'dying ReLU' problem.</w:t>
      </w:r>
    </w:p>
    <w:p>
      <w:pPr>
        <w:spacing w:before="10" w:after="10"/>
        <w:ind w:left="360" w:hanging="240"/>
      </w:pPr>
      <w:r>
        <w:rPr>
          <w:rFonts w:ascii="Calibri" w:hAnsi="Calibri"/>
          <w:b/>
          <w:i w:val="0"/>
          <w:color w:val="1A376C"/>
          <w:sz w:val="21"/>
        </w:rPr>
        <w:t xml:space="preserve">• Softmax: </w:t>
      </w:r>
      <w:r>
        <w:rPr>
          <w:rFonts w:ascii="Calibri" w:hAnsi="Calibri"/>
          <w:b w:val="0"/>
          <w:i w:val="0"/>
          <w:color w:val="1C1C1C"/>
          <w:sz w:val="21"/>
        </w:rPr>
        <w:t>f(x_i) = e^{x_i} / Σe^{x_j}. Converts a vector to a probability distribution; used in multi-class classification output layers.</w:t>
      </w:r>
    </w:p>
    <w:p>
      <w:pPr>
        <w:spacing w:before="140" w:after="40"/>
        <w:pBdr>
          <w:bottom w:val="single" w:sz="6" w:space="4" w:color="007080"/>
        </w:pBdr>
      </w:pPr>
      <w:r>
        <w:rPr>
          <w:rFonts w:ascii="Calibri" w:hAnsi="Calibri"/>
          <w:b/>
          <w:i w:val="0"/>
          <w:color w:val="007080"/>
          <w:sz w:val="24"/>
        </w:rPr>
        <w:t>5.4  Neural Network Architectures</w:t>
      </w:r>
    </w:p>
    <w:p>
      <w:pPr>
        <w:spacing w:before="100" w:after="20"/>
      </w:pPr>
      <w:r>
        <w:rPr>
          <w:rFonts w:ascii="Calibri" w:hAnsi="Calibri"/>
          <w:b/>
          <w:i w:val="0"/>
          <w:color w:val="1A376C"/>
          <w:sz w:val="22"/>
        </w:rPr>
        <w:t>Single-Layer Perceptron</w:t>
      </w:r>
    </w:p>
    <w:p>
      <w:pPr>
        <w:spacing w:before="20" w:after="20"/>
      </w:pPr>
      <w:r>
        <w:rPr>
          <w:rFonts w:ascii="Calibri" w:hAnsi="Calibri"/>
          <w:b w:val="0"/>
          <w:i w:val="0"/>
          <w:color w:val="1C1C1C"/>
          <w:sz w:val="21"/>
        </w:rPr>
        <w:t>Only an input layer and an output layer. Can only solve linearly separable problems. Example: AND, OR gates.</w:t>
      </w:r>
    </w:p>
    <w:p>
      <w:pPr>
        <w:spacing w:before="100" w:after="20"/>
      </w:pPr>
      <w:r>
        <w:rPr>
          <w:rFonts w:ascii="Calibri" w:hAnsi="Calibri"/>
          <w:b/>
          <w:i w:val="0"/>
          <w:color w:val="1A376C"/>
          <w:sz w:val="22"/>
        </w:rPr>
        <w:t>Multi-Layer Perceptron (MLP)</w:t>
      </w:r>
    </w:p>
    <w:p>
      <w:pPr>
        <w:spacing w:before="20" w:after="20"/>
      </w:pPr>
      <w:r>
        <w:rPr>
          <w:rFonts w:ascii="Calibri" w:hAnsi="Calibri"/>
          <w:b w:val="0"/>
          <w:i w:val="0"/>
          <w:color w:val="1C1C1C"/>
          <w:sz w:val="21"/>
        </w:rPr>
        <w:t>Input layer + one or more hidden layers + output layer. Can solve non-linearly separable problems (XOR, complex classification). Trained with backpropagation.</w:t>
      </w:r>
    </w:p>
    <w:p>
      <w:pPr>
        <w:spacing w:before="10" w:after="10"/>
        <w:ind w:left="360" w:hanging="240"/>
      </w:pPr>
      <w:r>
        <w:rPr>
          <w:rFonts w:ascii="Calibri" w:hAnsi="Calibri"/>
          <w:b/>
          <w:i w:val="0"/>
          <w:color w:val="1A376C"/>
          <w:sz w:val="21"/>
        </w:rPr>
        <w:t xml:space="preserve">• Input Layer: </w:t>
      </w:r>
      <w:r>
        <w:rPr>
          <w:rFonts w:ascii="Calibri" w:hAnsi="Calibri"/>
          <w:b w:val="0"/>
          <w:i w:val="0"/>
          <w:color w:val="1C1C1C"/>
          <w:sz w:val="21"/>
        </w:rPr>
        <w:t>Receives raw features (one neuron per feature).</w:t>
      </w:r>
    </w:p>
    <w:p>
      <w:pPr>
        <w:spacing w:before="10" w:after="10"/>
        <w:ind w:left="360" w:hanging="240"/>
      </w:pPr>
      <w:r>
        <w:rPr>
          <w:rFonts w:ascii="Calibri" w:hAnsi="Calibri"/>
          <w:b/>
          <w:i w:val="0"/>
          <w:color w:val="1A376C"/>
          <w:sz w:val="21"/>
        </w:rPr>
        <w:t xml:space="preserve">• Hidden Layers: </w:t>
      </w:r>
      <w:r>
        <w:rPr>
          <w:rFonts w:ascii="Calibri" w:hAnsi="Calibri"/>
          <w:b w:val="0"/>
          <w:i w:val="0"/>
          <w:color w:val="1C1C1C"/>
          <w:sz w:val="21"/>
        </w:rPr>
        <w:t>Extract progressively abstract features through non-linear transformations.</w:t>
      </w:r>
    </w:p>
    <w:p>
      <w:pPr>
        <w:spacing w:before="10" w:after="10"/>
        <w:ind w:left="360" w:hanging="240"/>
      </w:pPr>
      <w:r>
        <w:rPr>
          <w:rFonts w:ascii="Calibri" w:hAnsi="Calibri"/>
          <w:b/>
          <w:i w:val="0"/>
          <w:color w:val="1A376C"/>
          <w:sz w:val="21"/>
        </w:rPr>
        <w:t xml:space="preserve">• Output Layer: </w:t>
      </w:r>
      <w:r>
        <w:rPr>
          <w:rFonts w:ascii="Calibri" w:hAnsi="Calibri"/>
          <w:b w:val="0"/>
          <w:i w:val="0"/>
          <w:color w:val="1C1C1C"/>
          <w:sz w:val="21"/>
        </w:rPr>
        <w:t>Produces final predictions (class probabilities or regression values).</w:t>
      </w:r>
    </w:p>
    <w:p>
      <w:pPr>
        <w:spacing w:before="100" w:after="20"/>
      </w:pPr>
      <w:r>
        <w:rPr>
          <w:rFonts w:ascii="Calibri" w:hAnsi="Calibri"/>
          <w:b/>
          <w:i w:val="0"/>
          <w:color w:val="1A376C"/>
          <w:sz w:val="22"/>
        </w:rPr>
        <w:t>Convolutional Neural Networks (CNN)</w:t>
      </w:r>
    </w:p>
    <w:p>
      <w:pPr>
        <w:spacing w:before="20" w:after="20"/>
      </w:pPr>
      <w:r>
        <w:rPr>
          <w:rFonts w:ascii="Calibri" w:hAnsi="Calibri"/>
          <w:b w:val="0"/>
          <w:i w:val="0"/>
          <w:color w:val="1C1C1C"/>
          <w:sz w:val="21"/>
        </w:rPr>
        <w:t>Specialised for spatial data (images, video). Uses convolutional layers (local receptive fields, weight sharing) to detect features like edges, textures, shapes.</w:t>
      </w:r>
    </w:p>
    <w:p>
      <w:pPr>
        <w:spacing w:before="10" w:after="10"/>
        <w:ind w:left="360" w:hanging="240"/>
      </w:pPr>
      <w:r>
        <w:rPr>
          <w:rFonts w:ascii="Calibri" w:hAnsi="Calibri"/>
          <w:b/>
          <w:i w:val="0"/>
          <w:color w:val="1A376C"/>
          <w:sz w:val="21"/>
        </w:rPr>
        <w:t xml:space="preserve">• Layers: </w:t>
      </w:r>
      <w:r>
        <w:rPr>
          <w:rFonts w:ascii="Calibri" w:hAnsi="Calibri"/>
          <w:b w:val="0"/>
          <w:i w:val="0"/>
          <w:color w:val="1C1C1C"/>
          <w:sz w:val="21"/>
        </w:rPr>
        <w:t>Convolution → ReLU → Pooling → Flatten → Fully Connected → Softmax.</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Image classification (ResNet, VGG), object detection (YOLO), face recognition.</w:t>
      </w:r>
    </w:p>
    <w:p>
      <w:pPr>
        <w:spacing w:before="100" w:after="20"/>
      </w:pPr>
      <w:r>
        <w:rPr>
          <w:rFonts w:ascii="Calibri" w:hAnsi="Calibri"/>
          <w:b/>
          <w:i w:val="0"/>
          <w:color w:val="1A376C"/>
          <w:sz w:val="22"/>
        </w:rPr>
        <w:t>Recurrent Neural Networks (RNN)</w:t>
      </w:r>
    </w:p>
    <w:p>
      <w:pPr>
        <w:spacing w:before="20" w:after="20"/>
      </w:pPr>
      <w:r>
        <w:rPr>
          <w:rFonts w:ascii="Calibri" w:hAnsi="Calibri"/>
          <w:b w:val="0"/>
          <w:i w:val="0"/>
          <w:color w:val="1C1C1C"/>
          <w:sz w:val="21"/>
        </w:rPr>
        <w:t>Designed for sequential data. Hidden state h_t carries information from previous time steps: h_t = f(W_h · h_{t-1} + W_x · x_t + b).</w:t>
      </w:r>
    </w:p>
    <w:p>
      <w:pPr>
        <w:spacing w:before="10" w:after="10"/>
        <w:ind w:left="360" w:hanging="240"/>
      </w:pPr>
      <w:r>
        <w:rPr>
          <w:rFonts w:ascii="Calibri" w:hAnsi="Calibri"/>
          <w:b/>
          <w:i w:val="0"/>
          <w:color w:val="1A376C"/>
          <w:sz w:val="21"/>
        </w:rPr>
        <w:t xml:space="preserve">• Variants: </w:t>
      </w:r>
      <w:r>
        <w:rPr>
          <w:rFonts w:ascii="Calibri" w:hAnsi="Calibri"/>
          <w:b w:val="0"/>
          <w:i w:val="0"/>
          <w:color w:val="1C1C1C"/>
          <w:sz w:val="21"/>
        </w:rPr>
        <w:t>LSTM (Long Short-Term Memory) — gates control information flow, handling long-range dependencies. GRU (Gated Recurrent Unit) — simplified LSTM.</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Language modelling, machine translation, speech recognition, time series forecasting.</w:t>
      </w:r>
    </w:p>
    <w:p>
      <w:pPr>
        <w:spacing w:before="100" w:after="20"/>
      </w:pPr>
      <w:r>
        <w:rPr>
          <w:rFonts w:ascii="Calibri" w:hAnsi="Calibri"/>
          <w:b/>
          <w:i w:val="0"/>
          <w:color w:val="1A376C"/>
          <w:sz w:val="22"/>
        </w:rPr>
        <w:t>Autoencoder</w:t>
      </w:r>
    </w:p>
    <w:p>
      <w:pPr>
        <w:spacing w:before="20" w:after="20"/>
      </w:pPr>
      <w:r>
        <w:rPr>
          <w:rFonts w:ascii="Calibri" w:hAnsi="Calibri"/>
          <w:b w:val="0"/>
          <w:i w:val="0"/>
          <w:color w:val="1C1C1C"/>
          <w:sz w:val="21"/>
        </w:rPr>
        <w:t>Unsupervised network that learns to compress input into a low-dimensional latent code (encoder) and reconstruct it (decoder). Used for dimensionality reduction, anomaly detection, denoising.</w:t>
      </w:r>
    </w:p>
    <w:p>
      <w:pPr>
        <w:spacing w:before="100" w:after="20"/>
      </w:pPr>
      <w:r>
        <w:rPr>
          <w:rFonts w:ascii="Calibri" w:hAnsi="Calibri"/>
          <w:b/>
          <w:i w:val="0"/>
          <w:color w:val="1A376C"/>
          <w:sz w:val="22"/>
        </w:rPr>
        <w:t>Generative Adversarial Network (GAN)</w:t>
      </w:r>
    </w:p>
    <w:p>
      <w:pPr>
        <w:spacing w:before="20" w:after="20"/>
      </w:pPr>
      <w:r>
        <w:rPr>
          <w:rFonts w:ascii="Calibri" w:hAnsi="Calibri"/>
          <w:b w:val="0"/>
          <w:i w:val="0"/>
          <w:color w:val="1C1C1C"/>
          <w:sz w:val="21"/>
        </w:rPr>
        <w:t>Two networks (Generator G and Discriminator D) compete. G generates fake samples; D distinguishes real from fake. After training, G produces realistic synthetic data.</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Image synthesis, deepfakes, data augmentation, style transfer.</w:t>
      </w:r>
    </w:p>
    <w:p>
      <w:pPr>
        <w:spacing w:before="100" w:after="20"/>
      </w:pPr>
      <w:r>
        <w:rPr>
          <w:rFonts w:ascii="Calibri" w:hAnsi="Calibri"/>
          <w:b/>
          <w:i w:val="0"/>
          <w:color w:val="1A376C"/>
          <w:sz w:val="22"/>
        </w:rPr>
        <w:t>Transformer Architecture</w:t>
      </w:r>
    </w:p>
    <w:p>
      <w:pPr>
        <w:spacing w:before="20" w:after="20"/>
      </w:pPr>
      <w:r>
        <w:rPr>
          <w:rFonts w:ascii="Calibri" w:hAnsi="Calibri"/>
          <w:b w:val="0"/>
          <w:i w:val="0"/>
          <w:color w:val="1C1C1C"/>
          <w:sz w:val="21"/>
        </w:rPr>
        <w:t>Attention-based architecture (Vaswani et al., 2017) that processes sequences in parallel using self-attention mechanisms. Basis of GPT, BERT, T5, and other large language models.</w:t>
      </w:r>
    </w:p>
    <w:p>
      <w:pPr>
        <w:spacing w:before="140" w:after="40"/>
        <w:pBdr>
          <w:bottom w:val="single" w:sz="6" w:space="4" w:color="007080"/>
        </w:pBdr>
      </w:pPr>
      <w:r>
        <w:rPr>
          <w:rFonts w:ascii="Calibri" w:hAnsi="Calibri"/>
          <w:b/>
          <w:i w:val="0"/>
          <w:color w:val="007080"/>
          <w:sz w:val="24"/>
        </w:rPr>
        <w:t>5.5  Characteristics of Neural Networks</w:t>
      </w:r>
    </w:p>
    <w:p>
      <w:pPr>
        <w:spacing w:before="10" w:after="10"/>
        <w:ind w:left="360" w:hanging="240"/>
      </w:pPr>
      <w:r>
        <w:rPr>
          <w:rFonts w:ascii="Calibri" w:hAnsi="Calibri"/>
          <w:b/>
          <w:i w:val="0"/>
          <w:color w:val="1A376C"/>
          <w:sz w:val="21"/>
        </w:rPr>
        <w:t xml:space="preserve">• Adaptability / Learning: </w:t>
      </w:r>
      <w:r>
        <w:rPr>
          <w:rFonts w:ascii="Calibri" w:hAnsi="Calibri"/>
          <w:b w:val="0"/>
          <w:i w:val="0"/>
          <w:color w:val="1C1C1C"/>
          <w:sz w:val="21"/>
        </w:rPr>
        <w:t>Adjust weights via training algorithms to improve performance.</w:t>
      </w:r>
    </w:p>
    <w:p>
      <w:pPr>
        <w:spacing w:before="10" w:after="10"/>
        <w:ind w:left="360" w:hanging="240"/>
      </w:pPr>
      <w:r>
        <w:rPr>
          <w:rFonts w:ascii="Calibri" w:hAnsi="Calibri"/>
          <w:b/>
          <w:i w:val="0"/>
          <w:color w:val="1A376C"/>
          <w:sz w:val="21"/>
        </w:rPr>
        <w:t xml:space="preserve">• Non-linearity: </w:t>
      </w:r>
      <w:r>
        <w:rPr>
          <w:rFonts w:ascii="Calibri" w:hAnsi="Calibri"/>
          <w:b w:val="0"/>
          <w:i w:val="0"/>
          <w:color w:val="1C1C1C"/>
          <w:sz w:val="21"/>
        </w:rPr>
        <w:t>Activation functions introduce non-linearity, enabling modelling of complex functions.</w:t>
      </w:r>
    </w:p>
    <w:p>
      <w:pPr>
        <w:spacing w:before="10" w:after="10"/>
        <w:ind w:left="360" w:hanging="240"/>
      </w:pPr>
      <w:r>
        <w:rPr>
          <w:rFonts w:ascii="Calibri" w:hAnsi="Calibri"/>
          <w:b/>
          <w:i w:val="0"/>
          <w:color w:val="1A376C"/>
          <w:sz w:val="21"/>
        </w:rPr>
        <w:t xml:space="preserve">• High Dimensionality: </w:t>
      </w:r>
      <w:r>
        <w:rPr>
          <w:rFonts w:ascii="Calibri" w:hAnsi="Calibri"/>
          <w:b w:val="0"/>
          <w:i w:val="0"/>
          <w:color w:val="1C1C1C"/>
          <w:sz w:val="21"/>
        </w:rPr>
        <w:t>Can process thousands to millions of input features.</w:t>
      </w:r>
    </w:p>
    <w:p>
      <w:pPr>
        <w:spacing w:before="10" w:after="10"/>
        <w:ind w:left="360" w:hanging="240"/>
      </w:pPr>
      <w:r>
        <w:rPr>
          <w:rFonts w:ascii="Calibri" w:hAnsi="Calibri"/>
          <w:b/>
          <w:i w:val="0"/>
          <w:color w:val="1A376C"/>
          <w:sz w:val="21"/>
        </w:rPr>
        <w:t xml:space="preserve">• Generalisation: </w:t>
      </w:r>
      <w:r>
        <w:rPr>
          <w:rFonts w:ascii="Calibri" w:hAnsi="Calibri"/>
          <w:b w:val="0"/>
          <w:i w:val="0"/>
          <w:color w:val="1C1C1C"/>
          <w:sz w:val="21"/>
        </w:rPr>
        <w:t>Correctly handle unseen data after learning from training set.</w:t>
      </w:r>
    </w:p>
    <w:p>
      <w:pPr>
        <w:spacing w:before="10" w:after="10"/>
        <w:ind w:left="360" w:hanging="240"/>
      </w:pPr>
      <w:r>
        <w:rPr>
          <w:rFonts w:ascii="Calibri" w:hAnsi="Calibri"/>
          <w:b/>
          <w:i w:val="0"/>
          <w:color w:val="1A376C"/>
          <w:sz w:val="21"/>
        </w:rPr>
        <w:t xml:space="preserve">• Fault Tolerance: </w:t>
      </w:r>
      <w:r>
        <w:rPr>
          <w:rFonts w:ascii="Calibri" w:hAnsi="Calibri"/>
          <w:b w:val="0"/>
          <w:i w:val="0"/>
          <w:color w:val="1C1C1C"/>
          <w:sz w:val="21"/>
        </w:rPr>
        <w:t>Performance degrades gradually (not catastrophically) with neuron failure.</w:t>
      </w:r>
    </w:p>
    <w:p>
      <w:pPr>
        <w:spacing w:before="10" w:after="10"/>
        <w:ind w:left="360" w:hanging="240"/>
      </w:pPr>
      <w:r>
        <w:rPr>
          <w:rFonts w:ascii="Calibri" w:hAnsi="Calibri"/>
          <w:b/>
          <w:i w:val="0"/>
          <w:color w:val="1A376C"/>
          <w:sz w:val="21"/>
        </w:rPr>
        <w:t xml:space="preserve">• Distributed Representation: </w:t>
      </w:r>
      <w:r>
        <w:rPr>
          <w:rFonts w:ascii="Calibri" w:hAnsi="Calibri"/>
          <w:b w:val="0"/>
          <w:i w:val="0"/>
          <w:color w:val="1C1C1C"/>
          <w:sz w:val="21"/>
        </w:rPr>
        <w:t>Knowledge is distributed across all weights, not localised to single units.</w:t>
      </w:r>
    </w:p>
    <w:p>
      <w:pPr>
        <w:spacing w:before="10" w:after="10"/>
        <w:ind w:left="360" w:hanging="240"/>
      </w:pPr>
      <w:r>
        <w:rPr>
          <w:rFonts w:ascii="Calibri" w:hAnsi="Calibri"/>
          <w:b/>
          <w:i w:val="0"/>
          <w:color w:val="1A376C"/>
          <w:sz w:val="21"/>
        </w:rPr>
        <w:t xml:space="preserve">• Parallel Processing: </w:t>
      </w:r>
      <w:r>
        <w:rPr>
          <w:rFonts w:ascii="Calibri" w:hAnsi="Calibri"/>
          <w:b w:val="0"/>
          <w:i w:val="0"/>
          <w:color w:val="1C1C1C"/>
          <w:sz w:val="21"/>
        </w:rPr>
        <w:t>Inherently parallelisable — each layer can be computed simultaneously on GPUs.</w:t>
      </w:r>
    </w:p>
    <w:p>
      <w:pPr>
        <w:spacing w:before="10" w:after="10"/>
        <w:ind w:left="360" w:hanging="240"/>
      </w:pPr>
      <w:r>
        <w:rPr>
          <w:rFonts w:ascii="Calibri" w:hAnsi="Calibri"/>
          <w:b/>
          <w:i w:val="0"/>
          <w:color w:val="1A376C"/>
          <w:sz w:val="21"/>
        </w:rPr>
        <w:t xml:space="preserve">• Data-Driven: </w:t>
      </w:r>
      <w:r>
        <w:rPr>
          <w:rFonts w:ascii="Calibri" w:hAnsi="Calibri"/>
          <w:b w:val="0"/>
          <w:i w:val="0"/>
          <w:color w:val="1C1C1C"/>
          <w:sz w:val="21"/>
        </w:rPr>
        <w:t>No need for hand-crafted rules; patterns are extracted automatically from data.</w:t>
      </w:r>
    </w:p>
    <w:p>
      <w:pPr>
        <w:spacing w:before="140" w:after="40"/>
        <w:pBdr>
          <w:bottom w:val="single" w:sz="6" w:space="4" w:color="007080"/>
        </w:pBdr>
      </w:pPr>
      <w:r>
        <w:rPr>
          <w:rFonts w:ascii="Calibri" w:hAnsi="Calibri"/>
          <w:b/>
          <w:i w:val="0"/>
          <w:color w:val="007080"/>
          <w:sz w:val="24"/>
        </w:rPr>
        <w:t>5.6  Learning Methods in Neural Networks</w:t>
      </w:r>
    </w:p>
    <w:p>
      <w:pPr>
        <w:spacing w:before="100" w:after="20"/>
      </w:pPr>
      <w:r>
        <w:rPr>
          <w:rFonts w:ascii="Calibri" w:hAnsi="Calibri"/>
          <w:b/>
          <w:i w:val="0"/>
          <w:color w:val="1A376C"/>
          <w:sz w:val="22"/>
        </w:rPr>
        <w:t>Supervised Learning</w:t>
      </w:r>
    </w:p>
    <w:p>
      <w:pPr>
        <w:spacing w:before="20" w:after="20"/>
      </w:pPr>
      <w:r>
        <w:rPr>
          <w:rFonts w:ascii="Calibri" w:hAnsi="Calibri"/>
          <w:b w:val="0"/>
          <w:i w:val="0"/>
          <w:color w:val="1C1C1C"/>
          <w:sz w:val="21"/>
        </w:rPr>
        <w:t>Training data consists of (input, desired output) pairs. The network minimises a loss function (e.g., MSE, cross-entropy) by comparing its output to the target.</w:t>
      </w:r>
    </w:p>
    <w:p>
      <w:pPr>
        <w:spacing w:before="10" w:after="10"/>
        <w:ind w:left="360" w:hanging="240"/>
      </w:pPr>
      <w:r>
        <w:rPr>
          <w:rFonts w:ascii="Calibri" w:hAnsi="Calibri"/>
          <w:b/>
          <w:i w:val="0"/>
          <w:color w:val="1A376C"/>
          <w:sz w:val="21"/>
        </w:rPr>
        <w:t xml:space="preserve">• Backpropagation: </w:t>
      </w:r>
      <w:r>
        <w:rPr>
          <w:rFonts w:ascii="Calibri" w:hAnsi="Calibri"/>
          <w:b w:val="0"/>
          <w:i w:val="0"/>
          <w:color w:val="1C1C1C"/>
          <w:sz w:val="21"/>
        </w:rPr>
        <w:t>Algorithm that computes gradients of the loss w.r.t. each weight using the chain rule, then updates weights via gradient descent: w ← w − η · ∂L/∂w.</w:t>
      </w:r>
    </w:p>
    <w:p>
      <w:pPr>
        <w:spacing w:before="10" w:after="10"/>
        <w:ind w:left="360" w:hanging="240"/>
      </w:pPr>
      <w:r>
        <w:rPr>
          <w:rFonts w:ascii="Calibri" w:hAnsi="Calibri"/>
          <w:b/>
          <w:i w:val="0"/>
          <w:color w:val="1A376C"/>
          <w:sz w:val="21"/>
        </w:rPr>
        <w:t xml:space="preserve">• Learning Rate η: </w:t>
      </w:r>
      <w:r>
        <w:rPr>
          <w:rFonts w:ascii="Calibri" w:hAnsi="Calibri"/>
          <w:b w:val="0"/>
          <w:i w:val="0"/>
          <w:color w:val="1C1C1C"/>
          <w:sz w:val="21"/>
        </w:rPr>
        <w:t>Controls step size in gradient descent. Too large → overshoot; too small → slow convergence.</w:t>
      </w:r>
    </w:p>
    <w:p>
      <w:pPr>
        <w:spacing w:before="10" w:after="10"/>
        <w:ind w:left="360" w:hanging="240"/>
      </w:pPr>
      <w:r>
        <w:rPr>
          <w:rFonts w:ascii="Calibri" w:hAnsi="Calibri"/>
          <w:b/>
          <w:i w:val="0"/>
          <w:color w:val="1A376C"/>
          <w:sz w:val="21"/>
        </w:rPr>
        <w:t xml:space="preserve">• Batch vs SGD vs Mini-Batch: </w:t>
      </w:r>
      <w:r>
        <w:rPr>
          <w:rFonts w:ascii="Calibri" w:hAnsi="Calibri"/>
          <w:b w:val="0"/>
          <w:i w:val="0"/>
          <w:color w:val="1C1C1C"/>
          <w:sz w:val="21"/>
        </w:rPr>
        <w:t>Batch GD: Uses all data per update. SGD: One sample per update. Mini-Batch: Small random subset (most common in practice).</w:t>
      </w:r>
    </w:p>
    <w:p>
      <w:pPr>
        <w:spacing w:before="10" w:after="10"/>
        <w:ind w:left="360" w:hanging="240"/>
      </w:pPr>
      <w:r>
        <w:rPr>
          <w:rFonts w:ascii="Calibri" w:hAnsi="Calibri"/>
          <w:b/>
          <w:i w:val="0"/>
          <w:color w:val="1A376C"/>
          <w:sz w:val="21"/>
        </w:rPr>
        <w:t xml:space="preserve">• Applications: </w:t>
      </w:r>
      <w:r>
        <w:rPr>
          <w:rFonts w:ascii="Calibri" w:hAnsi="Calibri"/>
          <w:b w:val="0"/>
          <w:i w:val="0"/>
          <w:color w:val="1C1C1C"/>
          <w:sz w:val="21"/>
        </w:rPr>
        <w:t>Classification, regression, object detection.</w:t>
      </w:r>
    </w:p>
    <w:p>
      <w:pPr>
        <w:spacing w:before="100" w:after="20"/>
      </w:pPr>
      <w:r>
        <w:rPr>
          <w:rFonts w:ascii="Calibri" w:hAnsi="Calibri"/>
          <w:b/>
          <w:i w:val="0"/>
          <w:color w:val="1A376C"/>
          <w:sz w:val="22"/>
        </w:rPr>
        <w:t>Unsupervised Learning</w:t>
      </w:r>
    </w:p>
    <w:p>
      <w:pPr>
        <w:spacing w:before="20" w:after="20"/>
      </w:pPr>
      <w:r>
        <w:rPr>
          <w:rFonts w:ascii="Calibri" w:hAnsi="Calibri"/>
          <w:b w:val="0"/>
          <w:i w:val="0"/>
          <w:color w:val="1C1C1C"/>
          <w:sz w:val="21"/>
        </w:rPr>
        <w:t>No labels. Network discovers patterns, clusters, or representations in unlabelled data.</w:t>
      </w:r>
    </w:p>
    <w:p>
      <w:pPr>
        <w:spacing w:before="10" w:after="10"/>
        <w:ind w:left="360" w:hanging="240"/>
      </w:pPr>
      <w:r>
        <w:rPr>
          <w:rFonts w:ascii="Calibri" w:hAnsi="Calibri"/>
          <w:b/>
          <w:i w:val="0"/>
          <w:color w:val="1A376C"/>
          <w:sz w:val="21"/>
        </w:rPr>
        <w:t xml:space="preserve">• Self-Organising Maps (SOM): </w:t>
      </w:r>
      <w:r>
        <w:rPr>
          <w:rFonts w:ascii="Calibri" w:hAnsi="Calibri"/>
          <w:b w:val="0"/>
          <w:i w:val="0"/>
          <w:color w:val="1C1C1C"/>
          <w:sz w:val="21"/>
        </w:rPr>
        <w:t>Kohonen network that learns to map high-dimensional data onto a 2D grid preserving topology.</w:t>
      </w:r>
    </w:p>
    <w:p>
      <w:pPr>
        <w:spacing w:before="10" w:after="10"/>
        <w:ind w:left="360" w:hanging="240"/>
      </w:pPr>
      <w:r>
        <w:rPr>
          <w:rFonts w:ascii="Calibri" w:hAnsi="Calibri"/>
          <w:b/>
          <w:i w:val="0"/>
          <w:color w:val="1A376C"/>
          <w:sz w:val="21"/>
        </w:rPr>
        <w:t xml:space="preserve">• Autoencoders: </w:t>
      </w:r>
      <w:r>
        <w:rPr>
          <w:rFonts w:ascii="Calibri" w:hAnsi="Calibri"/>
          <w:b w:val="0"/>
          <w:i w:val="0"/>
          <w:color w:val="1C1C1C"/>
          <w:sz w:val="21"/>
        </w:rPr>
        <w:t>Learn compressed representations; useful for anomaly detection.</w:t>
      </w:r>
    </w:p>
    <w:p>
      <w:pPr>
        <w:spacing w:before="10" w:after="10"/>
        <w:ind w:left="360" w:hanging="240"/>
      </w:pPr>
      <w:r>
        <w:rPr>
          <w:rFonts w:ascii="Calibri" w:hAnsi="Calibri"/>
          <w:b/>
          <w:i w:val="0"/>
          <w:color w:val="1A376C"/>
          <w:sz w:val="21"/>
        </w:rPr>
        <w:t xml:space="preserve">• Clustering with ANN: </w:t>
      </w:r>
      <w:r>
        <w:rPr>
          <w:rFonts w:ascii="Calibri" w:hAnsi="Calibri"/>
          <w:b w:val="0"/>
          <w:i w:val="0"/>
          <w:color w:val="1C1C1C"/>
          <w:sz w:val="21"/>
        </w:rPr>
        <w:t>Competitive learning — neurons compete to represent input; winner adapts.</w:t>
      </w:r>
    </w:p>
    <w:p>
      <w:pPr>
        <w:spacing w:before="100" w:after="20"/>
      </w:pPr>
      <w:r>
        <w:rPr>
          <w:rFonts w:ascii="Calibri" w:hAnsi="Calibri"/>
          <w:b/>
          <w:i w:val="0"/>
          <w:color w:val="1A376C"/>
          <w:sz w:val="22"/>
        </w:rPr>
        <w:t>Reinforcement Learning (RL)</w:t>
      </w:r>
    </w:p>
    <w:p>
      <w:pPr>
        <w:spacing w:before="20" w:after="20"/>
      </w:pPr>
      <w:r>
        <w:rPr>
          <w:rFonts w:ascii="Calibri" w:hAnsi="Calibri"/>
          <w:b w:val="0"/>
          <w:i w:val="0"/>
          <w:color w:val="1C1C1C"/>
          <w:sz w:val="21"/>
        </w:rPr>
        <w:t>An agent interacts with an environment, taking actions and receiving rewards/penalties. Goal: learn a policy π(s) → a that maximises cumulative reward.</w:t>
      </w:r>
    </w:p>
    <w:p>
      <w:pPr>
        <w:spacing w:before="10" w:after="10"/>
        <w:ind w:left="360" w:hanging="240"/>
      </w:pPr>
      <w:r>
        <w:rPr>
          <w:rFonts w:ascii="Calibri" w:hAnsi="Calibri"/>
          <w:b/>
          <w:i w:val="0"/>
          <w:color w:val="1A376C"/>
          <w:sz w:val="21"/>
        </w:rPr>
        <w:t xml:space="preserve">• Q-Learning: </w:t>
      </w:r>
      <w:r>
        <w:rPr>
          <w:rFonts w:ascii="Calibri" w:hAnsi="Calibri"/>
          <w:b w:val="0"/>
          <w:i w:val="0"/>
          <w:color w:val="1C1C1C"/>
          <w:sz w:val="21"/>
        </w:rPr>
        <w:t>Learns a Q-value function Q(s,a) estimating expected future reward.</w:t>
      </w:r>
    </w:p>
    <w:p>
      <w:pPr>
        <w:spacing w:before="10" w:after="10"/>
        <w:ind w:left="360" w:hanging="240"/>
      </w:pPr>
      <w:r>
        <w:rPr>
          <w:rFonts w:ascii="Calibri" w:hAnsi="Calibri"/>
          <w:b/>
          <w:i w:val="0"/>
          <w:color w:val="1A376C"/>
          <w:sz w:val="21"/>
        </w:rPr>
        <w:t xml:space="preserve">• Deep Q-Network (DQN): </w:t>
      </w:r>
      <w:r>
        <w:rPr>
          <w:rFonts w:ascii="Calibri" w:hAnsi="Calibri"/>
          <w:b w:val="0"/>
          <w:i w:val="0"/>
          <w:color w:val="1C1C1C"/>
          <w:sz w:val="21"/>
        </w:rPr>
        <w:t>Uses ANN to approximate Q-function (DeepMind, Atari games, 2015).</w:t>
      </w:r>
    </w:p>
    <w:p>
      <w:pPr>
        <w:spacing w:before="10" w:after="10"/>
        <w:ind w:left="360" w:hanging="240"/>
      </w:pPr>
      <w:r>
        <w:rPr>
          <w:rFonts w:ascii="Calibri" w:hAnsi="Calibri"/>
          <w:b/>
          <w:i w:val="0"/>
          <w:color w:val="1A376C"/>
          <w:sz w:val="21"/>
        </w:rPr>
        <w:t xml:space="preserve">• Policy Gradient: </w:t>
      </w:r>
      <w:r>
        <w:rPr>
          <w:rFonts w:ascii="Calibri" w:hAnsi="Calibri"/>
          <w:b w:val="0"/>
          <w:i w:val="0"/>
          <w:color w:val="1C1C1C"/>
          <w:sz w:val="21"/>
        </w:rPr>
        <w:t>Directly optimises the policy network (REINFORCE, PPO, A3C).</w:t>
      </w:r>
    </w:p>
    <w:p>
      <w:pPr>
        <w:spacing w:before="100" w:after="20"/>
      </w:pPr>
      <w:r>
        <w:rPr>
          <w:rFonts w:ascii="Calibri" w:hAnsi="Calibri"/>
          <w:b/>
          <w:i w:val="0"/>
          <w:color w:val="1A376C"/>
          <w:sz w:val="22"/>
        </w:rPr>
        <w:t>Hebbian Learning</w:t>
      </w:r>
    </w:p>
    <w:p>
      <w:pPr>
        <w:spacing w:before="20" w:after="20"/>
      </w:pPr>
      <w:r>
        <w:rPr>
          <w:rFonts w:ascii="Calibri" w:hAnsi="Calibri"/>
          <w:b w:val="0"/>
          <w:i w:val="0"/>
          <w:color w:val="1C1C1C"/>
          <w:sz w:val="21"/>
        </w:rPr>
        <w:t>Unsupervised local learning rule: Δw_ij = η · x_i · y_j. Strengthens connections between co-active neurons. The oldest learning rule in neural computation.</w:t>
      </w:r>
    </w:p>
    <w:p>
      <w:pPr>
        <w:spacing w:before="100" w:after="20"/>
      </w:pPr>
      <w:r>
        <w:rPr>
          <w:rFonts w:ascii="Calibri" w:hAnsi="Calibri"/>
          <w:b/>
          <w:i w:val="0"/>
          <w:color w:val="1A376C"/>
          <w:sz w:val="22"/>
        </w:rPr>
        <w:t>Competitive Learning</w:t>
      </w:r>
    </w:p>
    <w:p>
      <w:pPr>
        <w:spacing w:before="20" w:after="20"/>
      </w:pPr>
      <w:r>
        <w:rPr>
          <w:rFonts w:ascii="Calibri" w:hAnsi="Calibri"/>
          <w:b w:val="0"/>
          <w:i w:val="0"/>
          <w:color w:val="1C1C1C"/>
          <w:sz w:val="21"/>
        </w:rPr>
        <w:t>Neurons compete to respond to an input pattern; only the winner (most activated neuron) and its neighbours update their weights. Used in Self-Organising Maps.</w:t>
      </w:r>
    </w:p>
    <w:p>
      <w:pPr>
        <w:spacing w:before="100" w:after="20"/>
      </w:pPr>
      <w:r>
        <w:rPr>
          <w:rFonts w:ascii="Calibri" w:hAnsi="Calibri"/>
          <w:b/>
          <w:i w:val="0"/>
          <w:color w:val="1A376C"/>
          <w:sz w:val="22"/>
        </w:rPr>
        <w:t>Boltzmann Machine Learning</w:t>
      </w:r>
    </w:p>
    <w:p>
      <w:pPr>
        <w:spacing w:before="20" w:after="20"/>
      </w:pPr>
      <w:r>
        <w:rPr>
          <w:rFonts w:ascii="Calibri" w:hAnsi="Calibri"/>
          <w:b w:val="0"/>
          <w:i w:val="0"/>
          <w:color w:val="1C1C1C"/>
          <w:sz w:val="21"/>
        </w:rPr>
        <w:t>Uses stochastic neurons and energy-based learning. Restricted Boltzmann Machines (RBM) are trained with contrastive divergence and used in deep belief networks.</w:t>
      </w:r>
    </w:p>
    <w:p>
      <w:r>
        <w:br w:type="page"/>
      </w:r>
    </w:p>
    <w:p>
      <w:pPr>
        <w:spacing w:before="200" w:after="80"/>
        <w:shd w:val="clear" w:color="auto" w:fill="D0E8F0"/>
        <w:pBdr>
          <w:bottom w:val="single" w:sz="10" w:space="4" w:color="007080"/>
        </w:pBdr>
      </w:pPr>
      <w:r>
        <w:rPr>
          <w:rFonts w:ascii="Calibri" w:hAnsi="Calibri"/>
          <w:b/>
          <w:i w:val="0"/>
          <w:color w:val="1A376C"/>
          <w:sz w:val="28"/>
        </w:rPr>
        <w:t>UNIT VI — Natural Language Processing (NLP)</w:t>
      </w:r>
    </w:p>
    <w:p>
      <w:pPr>
        <w:spacing w:before="140" w:after="40"/>
        <w:pBdr>
          <w:bottom w:val="single" w:sz="6" w:space="4" w:color="007080"/>
        </w:pBdr>
      </w:pPr>
      <w:r>
        <w:rPr>
          <w:rFonts w:ascii="Calibri" w:hAnsi="Calibri"/>
          <w:b/>
          <w:i w:val="0"/>
          <w:color w:val="007080"/>
          <w:sz w:val="24"/>
        </w:rPr>
        <w:t>6.1  Component Steps of Communication</w:t>
      </w:r>
    </w:p>
    <w:p>
      <w:pPr>
        <w:spacing w:before="20" w:after="20"/>
      </w:pPr>
      <w:r>
        <w:rPr>
          <w:rFonts w:ascii="Calibri" w:hAnsi="Calibri"/>
          <w:b w:val="0"/>
          <w:i w:val="0"/>
          <w:color w:val="1C1C1C"/>
          <w:sz w:val="21"/>
        </w:rPr>
        <w:t>Human communication involves multiple levels of processing. NLP systems must replicate each of these levels to truly understand and generate language.</w:t>
      </w:r>
    </w:p>
    <w:p>
      <w:pPr>
        <w:spacing w:before="100" w:after="20"/>
      </w:pPr>
      <w:r>
        <w:rPr>
          <w:rFonts w:ascii="Calibri" w:hAnsi="Calibri"/>
          <w:b/>
          <w:i w:val="0"/>
          <w:color w:val="1A376C"/>
          <w:sz w:val="22"/>
        </w:rPr>
        <w:t>Levels of Language Processing (Shannon's Communication Model Applied to NLP)</w:t>
      </w:r>
    </w:p>
    <w:p>
      <w:pPr>
        <w:spacing w:before="10" w:after="10"/>
        <w:ind w:left="360" w:hanging="240"/>
      </w:pPr>
      <w:r>
        <w:rPr>
          <w:rFonts w:ascii="Calibri" w:hAnsi="Calibri"/>
          <w:b/>
          <w:i w:val="0"/>
          <w:color w:val="1A376C"/>
          <w:sz w:val="21"/>
        </w:rPr>
        <w:t xml:space="preserve">• Phonology / Morphology: </w:t>
      </w:r>
      <w:r>
        <w:rPr>
          <w:rFonts w:ascii="Calibri" w:hAnsi="Calibri"/>
          <w:b w:val="0"/>
          <w:i w:val="0"/>
          <w:color w:val="1C1C1C"/>
          <w:sz w:val="21"/>
        </w:rPr>
        <w:t>The study of sounds and word forms. Phonology: How sounds are combined (speech). Morphology: How words are formed from morphemes (e.g., 'unhappiness' = un + happy + ness).</w:t>
      </w:r>
    </w:p>
    <w:p>
      <w:pPr>
        <w:spacing w:before="10" w:after="10"/>
        <w:ind w:left="360" w:hanging="240"/>
      </w:pPr>
      <w:r>
        <w:rPr>
          <w:rFonts w:ascii="Calibri" w:hAnsi="Calibri"/>
          <w:b/>
          <w:i w:val="0"/>
          <w:color w:val="1A376C"/>
          <w:sz w:val="21"/>
        </w:rPr>
        <w:t xml:space="preserve">• Lexical Analysis: </w:t>
      </w:r>
      <w:r>
        <w:rPr>
          <w:rFonts w:ascii="Calibri" w:hAnsi="Calibri"/>
          <w:b w:val="0"/>
          <w:i w:val="0"/>
          <w:color w:val="1C1C1C"/>
          <w:sz w:val="21"/>
        </w:rPr>
        <w:t>Tokenisation — splitting text into words/tokens. Identifying parts of speech and base forms (lemmatisation, stemming).</w:t>
      </w:r>
    </w:p>
    <w:p>
      <w:pPr>
        <w:spacing w:before="10" w:after="10"/>
        <w:ind w:left="360" w:hanging="240"/>
      </w:pPr>
      <w:r>
        <w:rPr>
          <w:rFonts w:ascii="Calibri" w:hAnsi="Calibri"/>
          <w:b/>
          <w:i w:val="0"/>
          <w:color w:val="1A376C"/>
          <w:sz w:val="21"/>
        </w:rPr>
        <w:t xml:space="preserve">• Syntactic Analysis (Parsing): </w:t>
      </w:r>
      <w:r>
        <w:rPr>
          <w:rFonts w:ascii="Calibri" w:hAnsi="Calibri"/>
          <w:b w:val="0"/>
          <w:i w:val="0"/>
          <w:color w:val="1C1C1C"/>
          <w:sz w:val="21"/>
        </w:rPr>
        <w:t>Determining the grammatical structure of sentences using grammar rules. Produces parse trees.</w:t>
      </w:r>
    </w:p>
    <w:p>
      <w:pPr>
        <w:spacing w:before="10" w:after="10"/>
        <w:ind w:left="360" w:hanging="240"/>
      </w:pPr>
      <w:r>
        <w:rPr>
          <w:rFonts w:ascii="Calibri" w:hAnsi="Calibri"/>
          <w:b/>
          <w:i w:val="0"/>
          <w:color w:val="1A376C"/>
          <w:sz w:val="21"/>
        </w:rPr>
        <w:t xml:space="preserve">• Semantic Analysis: </w:t>
      </w:r>
      <w:r>
        <w:rPr>
          <w:rFonts w:ascii="Calibri" w:hAnsi="Calibri"/>
          <w:b w:val="0"/>
          <w:i w:val="0"/>
          <w:color w:val="1C1C1C"/>
          <w:sz w:val="21"/>
        </w:rPr>
        <w:t>Determining the meaning of sentences. Word sense disambiguation, semantic role labelling.</w:t>
      </w:r>
    </w:p>
    <w:p>
      <w:pPr>
        <w:spacing w:before="10" w:after="10"/>
        <w:ind w:left="360" w:hanging="240"/>
      </w:pPr>
      <w:r>
        <w:rPr>
          <w:rFonts w:ascii="Calibri" w:hAnsi="Calibri"/>
          <w:b/>
          <w:i w:val="0"/>
          <w:color w:val="1A376C"/>
          <w:sz w:val="21"/>
        </w:rPr>
        <w:t xml:space="preserve">• Pragmatic Analysis: </w:t>
      </w:r>
      <w:r>
        <w:rPr>
          <w:rFonts w:ascii="Calibri" w:hAnsi="Calibri"/>
          <w:b w:val="0"/>
          <w:i w:val="0"/>
          <w:color w:val="1C1C1C"/>
          <w:sz w:val="21"/>
        </w:rPr>
        <w:t>Understanding how context affects meaning. Resolves anaphora, indirect speech acts, and implicatures.</w:t>
      </w:r>
    </w:p>
    <w:p>
      <w:pPr>
        <w:spacing w:before="10" w:after="10"/>
        <w:ind w:left="360" w:hanging="240"/>
      </w:pPr>
      <w:r>
        <w:rPr>
          <w:rFonts w:ascii="Calibri" w:hAnsi="Calibri"/>
          <w:b/>
          <w:i w:val="0"/>
          <w:color w:val="1A376C"/>
          <w:sz w:val="21"/>
        </w:rPr>
        <w:t xml:space="preserve">• Discourse Analysis: </w:t>
      </w:r>
      <w:r>
        <w:rPr>
          <w:rFonts w:ascii="Calibri" w:hAnsi="Calibri"/>
          <w:b w:val="0"/>
          <w:i w:val="0"/>
          <w:color w:val="1C1C1C"/>
          <w:sz w:val="21"/>
        </w:rPr>
        <w:t>Understanding relationships between sentences in text (coherence, coreference across sentences).</w:t>
      </w:r>
    </w:p>
    <w:p>
      <w:pPr>
        <w:spacing w:before="100" w:after="20"/>
      </w:pPr>
      <w:r>
        <w:rPr>
          <w:rFonts w:ascii="Calibri" w:hAnsi="Calibri"/>
          <w:b/>
          <w:i w:val="0"/>
          <w:color w:val="1A376C"/>
          <w:sz w:val="22"/>
        </w:rPr>
        <w:t>The NLP Pipeline</w:t>
      </w:r>
    </w:p>
    <w:p>
      <w:pPr>
        <w:spacing w:before="20" w:after="20"/>
      </w:pPr>
      <w:r>
        <w:rPr>
          <w:rFonts w:ascii="Calibri" w:hAnsi="Calibri"/>
          <w:b w:val="0"/>
          <w:i w:val="0"/>
          <w:color w:val="1C1C1C"/>
          <w:sz w:val="21"/>
        </w:rPr>
        <w:t>Raw Text → Tokenisation → POS Tagging → Parsing → Semantic Analysis → Pragmatic Analysis → Output/Response</w:t>
      </w:r>
    </w:p>
    <w:p>
      <w:pPr>
        <w:spacing w:before="140" w:after="40"/>
        <w:pBdr>
          <w:bottom w:val="single" w:sz="6" w:space="4" w:color="007080"/>
        </w:pBdr>
      </w:pPr>
      <w:r>
        <w:rPr>
          <w:rFonts w:ascii="Calibri" w:hAnsi="Calibri"/>
          <w:b/>
          <w:i w:val="0"/>
          <w:color w:val="007080"/>
          <w:sz w:val="24"/>
        </w:rPr>
        <w:t>6.2  Contrast: Formal vs Natural Languages</w:t>
      </w:r>
    </w:p>
    <w:p>
      <w:pPr>
        <w:spacing w:before="100" w:after="20"/>
      </w:pPr>
      <w:r>
        <w:rPr>
          <w:rFonts w:ascii="Calibri" w:hAnsi="Calibri"/>
          <w:b/>
          <w:i w:val="0"/>
          <w:color w:val="1A376C"/>
          <w:sz w:val="22"/>
        </w:rPr>
        <w:t>Formal Languages</w:t>
      </w:r>
    </w:p>
    <w:p>
      <w:pPr>
        <w:spacing w:before="20" w:after="20"/>
      </w:pPr>
      <w:r>
        <w:rPr>
          <w:rFonts w:ascii="Calibri" w:hAnsi="Calibri"/>
          <w:b w:val="0"/>
          <w:i w:val="0"/>
          <w:color w:val="1C1C1C"/>
          <w:sz w:val="21"/>
        </w:rPr>
        <w:t>Formal languages are precisely defined by mathematical grammars (e.g., programming languages, mathematical notation, logic).</w:t>
      </w:r>
    </w:p>
    <w:p>
      <w:pPr>
        <w:spacing w:before="10" w:after="10"/>
        <w:ind w:left="360" w:hanging="240"/>
      </w:pPr>
      <w:r>
        <w:rPr>
          <w:rFonts w:ascii="Calibri" w:hAnsi="Calibri"/>
          <w:b/>
          <w:i w:val="0"/>
          <w:color w:val="1A376C"/>
          <w:sz w:val="21"/>
        </w:rPr>
        <w:t xml:space="preserve">• Unambiguous: </w:t>
      </w:r>
      <w:r>
        <w:rPr>
          <w:rFonts w:ascii="Calibri" w:hAnsi="Calibri"/>
          <w:b w:val="0"/>
          <w:i w:val="0"/>
          <w:color w:val="1C1C1C"/>
          <w:sz w:val="21"/>
        </w:rPr>
        <w:t>Every well-formed expression has exactly one meaning.</w:t>
      </w:r>
    </w:p>
    <w:p>
      <w:pPr>
        <w:spacing w:before="10" w:after="10"/>
        <w:ind w:left="360" w:hanging="240"/>
      </w:pPr>
      <w:r>
        <w:rPr>
          <w:rFonts w:ascii="Calibri" w:hAnsi="Calibri"/>
          <w:b/>
          <w:i w:val="0"/>
          <w:color w:val="1A376C"/>
          <w:sz w:val="21"/>
        </w:rPr>
        <w:t xml:space="preserve">• Rigid Syntax: </w:t>
      </w:r>
      <w:r>
        <w:rPr>
          <w:rFonts w:ascii="Calibri" w:hAnsi="Calibri"/>
          <w:b w:val="0"/>
          <w:i w:val="0"/>
          <w:color w:val="1C1C1C"/>
          <w:sz w:val="21"/>
        </w:rPr>
        <w:t>Violations are errors; no tolerance for deviation.</w:t>
      </w:r>
    </w:p>
    <w:p>
      <w:pPr>
        <w:spacing w:before="10" w:after="10"/>
        <w:ind w:left="360" w:hanging="240"/>
      </w:pPr>
      <w:r>
        <w:rPr>
          <w:rFonts w:ascii="Calibri" w:hAnsi="Calibri"/>
          <w:b/>
          <w:i w:val="0"/>
          <w:color w:val="1A376C"/>
          <w:sz w:val="21"/>
        </w:rPr>
        <w:t xml:space="preserve">• No Context Dependence: </w:t>
      </w:r>
      <w:r>
        <w:rPr>
          <w:rFonts w:ascii="Calibri" w:hAnsi="Calibri"/>
          <w:b w:val="0"/>
          <w:i w:val="0"/>
          <w:color w:val="1C1C1C"/>
          <w:sz w:val="21"/>
        </w:rPr>
        <w:t>Meaning determined purely by structure, not speaker intent or situation.</w:t>
      </w:r>
    </w:p>
    <w:p>
      <w:pPr>
        <w:spacing w:before="10" w:after="10"/>
        <w:ind w:left="360" w:hanging="240"/>
      </w:pPr>
      <w:r>
        <w:rPr>
          <w:rFonts w:ascii="Calibri" w:hAnsi="Calibri"/>
          <w:b/>
          <w:i w:val="0"/>
          <w:color w:val="1A376C"/>
          <w:sz w:val="21"/>
        </w:rPr>
        <w:t xml:space="preserve">• No Pragmatics: </w:t>
      </w:r>
      <w:r>
        <w:rPr>
          <w:rFonts w:ascii="Calibri" w:hAnsi="Calibri"/>
          <w:b w:val="0"/>
          <w:i w:val="0"/>
          <w:color w:val="1C1C1C"/>
          <w:sz w:val="21"/>
        </w:rPr>
        <w:t>No implicature, indirect speech, or social context.</w:t>
      </w:r>
    </w:p>
    <w:p>
      <w:pPr>
        <w:spacing w:before="10" w:after="10"/>
        <w:ind w:left="360" w:hanging="240"/>
      </w:pPr>
      <w:r>
        <w:rPr>
          <w:rFonts w:ascii="Calibri" w:hAnsi="Calibri"/>
          <w:b/>
          <w:i w:val="0"/>
          <w:color w:val="1A376C"/>
          <w:sz w:val="21"/>
        </w:rPr>
        <w:t xml:space="preserve">• Examples: </w:t>
      </w:r>
      <w:r>
        <w:rPr>
          <w:rFonts w:ascii="Calibri" w:hAnsi="Calibri"/>
          <w:b w:val="0"/>
          <w:i w:val="0"/>
          <w:color w:val="1C1C1C"/>
          <w:sz w:val="21"/>
        </w:rPr>
        <w:t>C, Java, Python, SQL, propositional logic formulae.</w:t>
      </w:r>
    </w:p>
    <w:p>
      <w:pPr>
        <w:spacing w:before="100" w:after="20"/>
      </w:pPr>
      <w:r>
        <w:rPr>
          <w:rFonts w:ascii="Calibri" w:hAnsi="Calibri"/>
          <w:b/>
          <w:i w:val="0"/>
          <w:color w:val="1A376C"/>
          <w:sz w:val="22"/>
        </w:rPr>
        <w:t>Natural Languages</w:t>
      </w:r>
    </w:p>
    <w:p>
      <w:pPr>
        <w:spacing w:before="20" w:after="20"/>
      </w:pPr>
      <w:r>
        <w:rPr>
          <w:rFonts w:ascii="Calibri" w:hAnsi="Calibri"/>
          <w:b w:val="0"/>
          <w:i w:val="0"/>
          <w:color w:val="1C1C1C"/>
          <w:sz w:val="21"/>
        </w:rPr>
        <w:t>Natural languages (English, Hindi, Chinese) evolved organically and have complex, irregular, context-dependent properties.</w:t>
      </w:r>
    </w:p>
    <w:p>
      <w:pPr>
        <w:spacing w:before="10" w:after="10"/>
        <w:ind w:left="360" w:hanging="240"/>
      </w:pPr>
      <w:r>
        <w:rPr>
          <w:rFonts w:ascii="Calibri" w:hAnsi="Calibri"/>
          <w:b/>
          <w:i w:val="0"/>
          <w:color w:val="1A376C"/>
          <w:sz w:val="21"/>
        </w:rPr>
        <w:t xml:space="preserve">• Ambiguity: </w:t>
      </w:r>
      <w:r>
        <w:rPr>
          <w:rFonts w:ascii="Calibri" w:hAnsi="Calibri"/>
          <w:b w:val="0"/>
          <w:i w:val="0"/>
          <w:color w:val="1C1C1C"/>
          <w:sz w:val="21"/>
        </w:rPr>
        <w:t>Lexical: 'bank' (riverbank or financial institution). Syntactic: 'I saw the man with a telescope' (who has the telescope?). Semantic: 'Every student loves a professor' (same or different professors?).</w:t>
      </w:r>
    </w:p>
    <w:p>
      <w:pPr>
        <w:spacing w:before="10" w:after="10"/>
        <w:ind w:left="360" w:hanging="240"/>
      </w:pPr>
      <w:r>
        <w:rPr>
          <w:rFonts w:ascii="Calibri" w:hAnsi="Calibri"/>
          <w:b/>
          <w:i w:val="0"/>
          <w:color w:val="1A376C"/>
          <w:sz w:val="21"/>
        </w:rPr>
        <w:t xml:space="preserve">• Context Dependence: </w:t>
      </w:r>
      <w:r>
        <w:rPr>
          <w:rFonts w:ascii="Calibri" w:hAnsi="Calibri"/>
          <w:b w:val="0"/>
          <w:i w:val="0"/>
          <w:color w:val="1C1C1C"/>
          <w:sz w:val="21"/>
        </w:rPr>
        <w:t>'It' in 'The cat chased the mouse. It was hungry.' — what does 'it' refer to?</w:t>
      </w:r>
    </w:p>
    <w:p>
      <w:pPr>
        <w:spacing w:before="10" w:after="10"/>
        <w:ind w:left="360" w:hanging="240"/>
      </w:pPr>
      <w:r>
        <w:rPr>
          <w:rFonts w:ascii="Calibri" w:hAnsi="Calibri"/>
          <w:b/>
          <w:i w:val="0"/>
          <w:color w:val="1A376C"/>
          <w:sz w:val="21"/>
        </w:rPr>
        <w:t xml:space="preserve">• Ellipsis: </w:t>
      </w:r>
      <w:r>
        <w:rPr>
          <w:rFonts w:ascii="Calibri" w:hAnsi="Calibri"/>
          <w:b w:val="0"/>
          <w:i w:val="0"/>
          <w:color w:val="1C1C1C"/>
          <w:sz w:val="21"/>
        </w:rPr>
        <w:t>Omitting understood information: 'She can play violin and he can too.'</w:t>
      </w:r>
    </w:p>
    <w:p>
      <w:pPr>
        <w:spacing w:before="10" w:after="10"/>
        <w:ind w:left="360" w:hanging="240"/>
      </w:pPr>
      <w:r>
        <w:rPr>
          <w:rFonts w:ascii="Calibri" w:hAnsi="Calibri"/>
          <w:b/>
          <w:i w:val="0"/>
          <w:color w:val="1A376C"/>
          <w:sz w:val="21"/>
        </w:rPr>
        <w:t xml:space="preserve">• Idioms &amp; Figurative Language: </w:t>
      </w:r>
      <w:r>
        <w:rPr>
          <w:rFonts w:ascii="Calibri" w:hAnsi="Calibri"/>
          <w:b w:val="0"/>
          <w:i w:val="0"/>
          <w:color w:val="1C1C1C"/>
          <w:sz w:val="21"/>
        </w:rPr>
        <w:t>'Kick the bucket' ≠ literally kick a bucket.</w:t>
      </w:r>
    </w:p>
    <w:p>
      <w:pPr>
        <w:spacing w:before="10" w:after="10"/>
        <w:ind w:left="360" w:hanging="240"/>
      </w:pPr>
      <w:r>
        <w:rPr>
          <w:rFonts w:ascii="Calibri" w:hAnsi="Calibri"/>
          <w:b/>
          <w:i w:val="0"/>
          <w:color w:val="1A376C"/>
          <w:sz w:val="21"/>
        </w:rPr>
        <w:t xml:space="preserve">• Productivity: </w:t>
      </w:r>
      <w:r>
        <w:rPr>
          <w:rFonts w:ascii="Calibri" w:hAnsi="Calibri"/>
          <w:b w:val="0"/>
          <w:i w:val="0"/>
          <w:color w:val="1C1C1C"/>
          <w:sz w:val="21"/>
        </w:rPr>
        <w:t>Infinite sentences from finite vocabulary and grammar (Chomsky).</w:t>
      </w:r>
    </w:p>
    <w:p>
      <w:pPr>
        <w:spacing w:before="10" w:after="10"/>
        <w:ind w:left="360" w:hanging="240"/>
      </w:pPr>
      <w:r>
        <w:rPr>
          <w:rFonts w:ascii="Calibri" w:hAnsi="Calibri"/>
          <w:b/>
          <w:i w:val="0"/>
          <w:color w:val="1A376C"/>
          <w:sz w:val="21"/>
        </w:rPr>
        <w:t xml:space="preserve">• Evolution and Change: </w:t>
      </w:r>
      <w:r>
        <w:rPr>
          <w:rFonts w:ascii="Calibri" w:hAnsi="Calibri"/>
          <w:b w:val="0"/>
          <w:i w:val="0"/>
          <w:color w:val="1C1C1C"/>
          <w:sz w:val="21"/>
        </w:rPr>
        <w:t>Words acquire new meanings; new words are coined constantly.</w:t>
      </w:r>
    </w:p>
    <w:p>
      <w:pPr>
        <w:spacing w:before="140" w:after="40"/>
        <w:pBdr>
          <w:bottom w:val="single" w:sz="6" w:space="4" w:color="007080"/>
        </w:pBdr>
      </w:pPr>
      <w:r>
        <w:rPr>
          <w:rFonts w:ascii="Calibri" w:hAnsi="Calibri"/>
          <w:b/>
          <w:i w:val="0"/>
          <w:color w:val="007080"/>
          <w:sz w:val="24"/>
        </w:rPr>
        <w:t>6.3  Grammar in the Context of NLP</w:t>
      </w:r>
    </w:p>
    <w:p>
      <w:pPr>
        <w:spacing w:before="20" w:after="20"/>
      </w:pPr>
      <w:r>
        <w:rPr>
          <w:rFonts w:ascii="Calibri" w:hAnsi="Calibri"/>
          <w:b w:val="0"/>
          <w:i w:val="0"/>
          <w:color w:val="1C1C1C"/>
          <w:sz w:val="21"/>
        </w:rPr>
        <w:t>Grammar formalises the rules by which valid sentences of a language are constructed. NLP systems use formal grammar to parse and generate language.</w:t>
      </w:r>
    </w:p>
    <w:p>
      <w:pPr>
        <w:spacing w:before="100" w:after="20"/>
      </w:pPr>
      <w:r>
        <w:rPr>
          <w:rFonts w:ascii="Calibri" w:hAnsi="Calibri"/>
          <w:b/>
          <w:i w:val="0"/>
          <w:color w:val="1A376C"/>
          <w:sz w:val="22"/>
        </w:rPr>
        <w:t>Chomsky Hierarchy of Grammars</w:t>
      </w:r>
    </w:p>
    <w:p>
      <w:pPr>
        <w:spacing w:before="10" w:after="10"/>
        <w:ind w:left="360" w:hanging="240"/>
      </w:pPr>
      <w:r>
        <w:rPr>
          <w:rFonts w:ascii="Calibri" w:hAnsi="Calibri"/>
          <w:b/>
          <w:i w:val="0"/>
          <w:color w:val="1A376C"/>
          <w:sz w:val="21"/>
        </w:rPr>
        <w:t xml:space="preserve">• Type 0 — Unrestricted Grammar: </w:t>
      </w:r>
      <w:r>
        <w:rPr>
          <w:rFonts w:ascii="Calibri" w:hAnsi="Calibri"/>
          <w:b w:val="0"/>
          <w:i w:val="0"/>
          <w:color w:val="1C1C1C"/>
          <w:sz w:val="21"/>
        </w:rPr>
        <w:t>Most powerful. No restrictions on production rules. Recognised by Turing machines.</w:t>
      </w:r>
    </w:p>
    <w:p>
      <w:pPr>
        <w:spacing w:before="10" w:after="10"/>
        <w:ind w:left="360" w:hanging="240"/>
      </w:pPr>
      <w:r>
        <w:rPr>
          <w:rFonts w:ascii="Calibri" w:hAnsi="Calibri"/>
          <w:b/>
          <w:i w:val="0"/>
          <w:color w:val="1A376C"/>
          <w:sz w:val="21"/>
        </w:rPr>
        <w:t xml:space="preserve">• Type 1 — Context-Sensitive Grammar (CSG): </w:t>
      </w:r>
      <w:r>
        <w:rPr>
          <w:rFonts w:ascii="Calibri" w:hAnsi="Calibri"/>
          <w:b w:val="0"/>
          <w:i w:val="0"/>
          <w:color w:val="1C1C1C"/>
          <w:sz w:val="21"/>
        </w:rPr>
        <w:t>Productions α → β where |α| ≤ |β|. Recognised by linear-bounded automata.</w:t>
      </w:r>
    </w:p>
    <w:p>
      <w:pPr>
        <w:spacing w:before="10" w:after="10"/>
        <w:ind w:left="360" w:hanging="240"/>
      </w:pPr>
      <w:r>
        <w:rPr>
          <w:rFonts w:ascii="Calibri" w:hAnsi="Calibri"/>
          <w:b/>
          <w:i w:val="0"/>
          <w:color w:val="1A376C"/>
          <w:sz w:val="21"/>
        </w:rPr>
        <w:t xml:space="preserve">• Type 2 — Context-Free Grammar (CFG): </w:t>
      </w:r>
      <w:r>
        <w:rPr>
          <w:rFonts w:ascii="Calibri" w:hAnsi="Calibri"/>
          <w:b w:val="0"/>
          <w:i w:val="0"/>
          <w:color w:val="1C1C1C"/>
          <w:sz w:val="21"/>
        </w:rPr>
        <w:t>Productions A → β (single non-terminal on LHS). Recognised by pushdown automata. Most common for natural language parsing.</w:t>
      </w:r>
    </w:p>
    <w:p>
      <w:pPr>
        <w:spacing w:before="10" w:after="10"/>
        <w:ind w:left="360" w:hanging="240"/>
      </w:pPr>
      <w:r>
        <w:rPr>
          <w:rFonts w:ascii="Calibri" w:hAnsi="Calibri"/>
          <w:b/>
          <w:i w:val="0"/>
          <w:color w:val="1A376C"/>
          <w:sz w:val="21"/>
        </w:rPr>
        <w:t xml:space="preserve">• Type 3 — Regular Grammar: </w:t>
      </w:r>
      <w:r>
        <w:rPr>
          <w:rFonts w:ascii="Calibri" w:hAnsi="Calibri"/>
          <w:b w:val="0"/>
          <w:i w:val="0"/>
          <w:color w:val="1C1C1C"/>
          <w:sz w:val="21"/>
        </w:rPr>
        <w:t>Most restricted. Recognised by finite automata. Used for tokenisation (regex).</w:t>
      </w:r>
    </w:p>
    <w:p>
      <w:pPr>
        <w:spacing w:before="100" w:after="20"/>
      </w:pPr>
      <w:r>
        <w:rPr>
          <w:rFonts w:ascii="Calibri" w:hAnsi="Calibri"/>
          <w:b/>
          <w:i w:val="0"/>
          <w:color w:val="1A376C"/>
          <w:sz w:val="22"/>
        </w:rPr>
        <w:t>Context-Free Grammar (CFG) — Key Concepts</w:t>
      </w:r>
    </w:p>
    <w:p>
      <w:pPr>
        <w:spacing w:before="20" w:after="20"/>
      </w:pPr>
      <w:r>
        <w:rPr>
          <w:rFonts w:ascii="Calibri" w:hAnsi="Calibri"/>
          <w:b w:val="0"/>
          <w:i w:val="0"/>
          <w:color w:val="1C1C1C"/>
          <w:sz w:val="21"/>
        </w:rPr>
        <w:t>A CFG G = (V, Σ, R, S) where: V = variables (non-terminals), Σ = terminals (words), R = production rules, S = start symbol.</w:t>
      </w:r>
    </w:p>
    <w:p>
      <w:pPr>
        <w:spacing w:before="20" w:after="20"/>
        <w:ind w:left="360"/>
      </w:pPr>
      <w:r>
        <w:rPr>
          <w:rFonts w:ascii="Calibri" w:hAnsi="Calibri"/>
          <w:b w:val="0"/>
          <w:i w:val="0"/>
          <w:color w:val="1C1C1C"/>
          <w:sz w:val="21"/>
        </w:rPr>
        <w:t>Example rules:  S → NP VP  |  NP → Det N  |  VP → V NP  |  Det → 'the'  |  N → 'cat'  |  V → 'chased'</w:t>
      </w:r>
    </w:p>
    <w:p>
      <w:pPr>
        <w:spacing w:before="100" w:after="20"/>
      </w:pPr>
      <w:r>
        <w:rPr>
          <w:rFonts w:ascii="Calibri" w:hAnsi="Calibri"/>
          <w:b/>
          <w:i w:val="0"/>
          <w:color w:val="1A376C"/>
          <w:sz w:val="22"/>
        </w:rPr>
        <w:t>Parse Trees</w:t>
      </w:r>
    </w:p>
    <w:p>
      <w:pPr>
        <w:spacing w:before="20" w:after="20"/>
      </w:pPr>
      <w:r>
        <w:rPr>
          <w:rFonts w:ascii="Calibri" w:hAnsi="Calibri"/>
          <w:b w:val="0"/>
          <w:i w:val="0"/>
          <w:color w:val="1C1C1C"/>
          <w:sz w:val="21"/>
        </w:rPr>
        <w:t>A parse tree shows the hierarchical syntactic structure of a sentence according to a grammar. The root is S; leaves are terminals (words).</w:t>
      </w:r>
    </w:p>
    <w:p>
      <w:pPr>
        <w:spacing w:before="10" w:after="10"/>
        <w:ind w:left="360" w:hanging="240"/>
      </w:pPr>
      <w:r>
        <w:rPr>
          <w:rFonts w:ascii="Calibri" w:hAnsi="Calibri"/>
          <w:b/>
          <w:i w:val="0"/>
          <w:color w:val="1A376C"/>
          <w:sz w:val="21"/>
        </w:rPr>
        <w:t xml:space="preserve">• Constituency Parse: </w:t>
      </w:r>
      <w:r>
        <w:rPr>
          <w:rFonts w:ascii="Calibri" w:hAnsi="Calibri"/>
          <w:b w:val="0"/>
          <w:i w:val="0"/>
          <w:color w:val="1C1C1C"/>
          <w:sz w:val="21"/>
        </w:rPr>
        <w:t>Shows phrase structure (NP, VP, PP, etc.).</w:t>
      </w:r>
    </w:p>
    <w:p>
      <w:pPr>
        <w:spacing w:before="10" w:after="10"/>
        <w:ind w:left="360" w:hanging="240"/>
      </w:pPr>
      <w:r>
        <w:rPr>
          <w:rFonts w:ascii="Calibri" w:hAnsi="Calibri"/>
          <w:b/>
          <w:i w:val="0"/>
          <w:color w:val="1A376C"/>
          <w:sz w:val="21"/>
        </w:rPr>
        <w:t xml:space="preserve">• Dependency Parse: </w:t>
      </w:r>
      <w:r>
        <w:rPr>
          <w:rFonts w:ascii="Calibri" w:hAnsi="Calibri"/>
          <w:b w:val="0"/>
          <w:i w:val="0"/>
          <w:color w:val="1C1C1C"/>
          <w:sz w:val="21"/>
        </w:rPr>
        <w:t>Shows grammatical relations between words (subject, object, modifier).</w:t>
      </w:r>
    </w:p>
    <w:p>
      <w:pPr>
        <w:spacing w:before="100" w:after="20"/>
      </w:pPr>
      <w:r>
        <w:rPr>
          <w:rFonts w:ascii="Calibri" w:hAnsi="Calibri"/>
          <w:b/>
          <w:i w:val="0"/>
          <w:color w:val="1A376C"/>
          <w:sz w:val="22"/>
        </w:rPr>
        <w:t>Ambiguity in Parsing</w:t>
      </w:r>
    </w:p>
    <w:p>
      <w:pPr>
        <w:spacing w:before="20" w:after="20"/>
      </w:pPr>
      <w:r>
        <w:rPr>
          <w:rFonts w:ascii="Calibri" w:hAnsi="Calibri"/>
          <w:b w:val="0"/>
          <w:i w:val="0"/>
          <w:color w:val="1C1C1C"/>
          <w:sz w:val="21"/>
        </w:rPr>
        <w:t>A sentence may have multiple valid parse trees (structural ambiguity). Probabilistic CFGs (PCFG) assign probabilities to rules and select the most likely parse.</w:t>
      </w:r>
    </w:p>
    <w:p>
      <w:pPr>
        <w:spacing w:before="140" w:after="40"/>
        <w:pBdr>
          <w:bottom w:val="single" w:sz="6" w:space="4" w:color="007080"/>
        </w:pBdr>
      </w:pPr>
      <w:r>
        <w:rPr>
          <w:rFonts w:ascii="Calibri" w:hAnsi="Calibri"/>
          <w:b/>
          <w:i w:val="0"/>
          <w:color w:val="007080"/>
          <w:sz w:val="24"/>
        </w:rPr>
        <w:t>6.4  Parsing in NLP</w:t>
      </w:r>
    </w:p>
    <w:p>
      <w:pPr>
        <w:spacing w:before="20" w:after="20"/>
      </w:pPr>
      <w:r>
        <w:rPr>
          <w:rFonts w:ascii="Calibri" w:hAnsi="Calibri"/>
          <w:b w:val="0"/>
          <w:i w:val="0"/>
          <w:color w:val="1C1C1C"/>
          <w:sz w:val="21"/>
        </w:rPr>
        <w:t>Parsing is the process of analysing the grammatical structure of a sentence. NLP parsers assign a parse tree to an input sentence.</w:t>
      </w:r>
    </w:p>
    <w:p>
      <w:pPr>
        <w:spacing w:before="100" w:after="20"/>
      </w:pPr>
      <w:r>
        <w:rPr>
          <w:rFonts w:ascii="Calibri" w:hAnsi="Calibri"/>
          <w:b/>
          <w:i w:val="0"/>
          <w:color w:val="1A376C"/>
          <w:sz w:val="22"/>
        </w:rPr>
        <w:t>Top-Down Parsing</w:t>
      </w:r>
    </w:p>
    <w:p>
      <w:pPr>
        <w:spacing w:before="20" w:after="20"/>
      </w:pPr>
      <w:r>
        <w:rPr>
          <w:rFonts w:ascii="Calibri" w:hAnsi="Calibri"/>
          <w:b w:val="0"/>
          <w:i w:val="0"/>
          <w:color w:val="1C1C1C"/>
          <w:sz w:val="21"/>
        </w:rPr>
        <w:t>Starts at the root (S) and applies productions to derive the input string. Backtracking when a production doesn't match. May be slow due to repeated recomputation.</w:t>
      </w:r>
    </w:p>
    <w:p>
      <w:pPr>
        <w:spacing w:before="100" w:after="20"/>
      </w:pPr>
      <w:r>
        <w:rPr>
          <w:rFonts w:ascii="Calibri" w:hAnsi="Calibri"/>
          <w:b/>
          <w:i w:val="0"/>
          <w:color w:val="1A376C"/>
          <w:sz w:val="22"/>
        </w:rPr>
        <w:t>Bottom-Up Parsing</w:t>
      </w:r>
    </w:p>
    <w:p>
      <w:pPr>
        <w:spacing w:before="20" w:after="20"/>
      </w:pPr>
      <w:r>
        <w:rPr>
          <w:rFonts w:ascii="Calibri" w:hAnsi="Calibri"/>
          <w:b w:val="0"/>
          <w:i w:val="0"/>
          <w:color w:val="1C1C1C"/>
          <w:sz w:val="21"/>
        </w:rPr>
        <w:t>Starts with the input words and applies productions in reverse to reduce to S. More efficient for certain grammars.</w:t>
      </w:r>
    </w:p>
    <w:p>
      <w:pPr>
        <w:spacing w:before="100" w:after="20"/>
      </w:pPr>
      <w:r>
        <w:rPr>
          <w:rFonts w:ascii="Calibri" w:hAnsi="Calibri"/>
          <w:b/>
          <w:i w:val="0"/>
          <w:color w:val="1A376C"/>
          <w:sz w:val="22"/>
        </w:rPr>
        <w:t>CYK Algorithm (Cocke–Younger–Kasami)</w:t>
      </w:r>
    </w:p>
    <w:p>
      <w:pPr>
        <w:spacing w:before="20" w:after="20"/>
      </w:pPr>
      <w:r>
        <w:rPr>
          <w:rFonts w:ascii="Calibri" w:hAnsi="Calibri"/>
          <w:b w:val="0"/>
          <w:i w:val="0"/>
          <w:color w:val="1C1C1C"/>
          <w:sz w:val="21"/>
        </w:rPr>
        <w:t>Dynamic programming parser for grammars in Chomsky Normal Form (CNF). O(n^3 · |G|) time. Computes a chart (n×n table) of all possible constituents.</w:t>
      </w:r>
    </w:p>
    <w:p>
      <w:pPr>
        <w:spacing w:before="100" w:after="20"/>
      </w:pPr>
      <w:r>
        <w:rPr>
          <w:rFonts w:ascii="Calibri" w:hAnsi="Calibri"/>
          <w:b/>
          <w:i w:val="0"/>
          <w:color w:val="1A376C"/>
          <w:sz w:val="22"/>
        </w:rPr>
        <w:t>Earley Parser</w:t>
      </w:r>
    </w:p>
    <w:p>
      <w:pPr>
        <w:spacing w:before="20" w:after="20"/>
      </w:pPr>
      <w:r>
        <w:rPr>
          <w:rFonts w:ascii="Calibri" w:hAnsi="Calibri"/>
          <w:b w:val="0"/>
          <w:i w:val="0"/>
          <w:color w:val="1C1C1C"/>
          <w:sz w:val="21"/>
        </w:rPr>
        <w:t>Handles all CFGs including ambiguous and left-recursive grammars. O(n^3) for ambiguous grammars, O(n^2) for unambiguous. Based on chart parsing with Earley items.</w:t>
      </w:r>
    </w:p>
    <w:p>
      <w:pPr>
        <w:spacing w:before="100" w:after="20"/>
      </w:pPr>
      <w:r>
        <w:rPr>
          <w:rFonts w:ascii="Calibri" w:hAnsi="Calibri"/>
          <w:b/>
          <w:i w:val="0"/>
          <w:color w:val="1A376C"/>
          <w:sz w:val="22"/>
        </w:rPr>
        <w:t>Dependency Parsing</w:t>
      </w:r>
    </w:p>
    <w:p>
      <w:pPr>
        <w:spacing w:before="20" w:after="20"/>
      </w:pPr>
      <w:r>
        <w:rPr>
          <w:rFonts w:ascii="Calibri" w:hAnsi="Calibri"/>
          <w:b w:val="0"/>
          <w:i w:val="0"/>
          <w:color w:val="1C1C1C"/>
          <w:sz w:val="21"/>
        </w:rPr>
        <w:t>Represents syntactic structure as directed arcs between words (head → dependent). More compact than phrase-structure trees. Used in modern NLP systems (spaCy, Stanford CoreNLP).</w:t>
      </w:r>
    </w:p>
    <w:p>
      <w:pPr>
        <w:spacing w:before="140" w:after="40"/>
        <w:pBdr>
          <w:bottom w:val="single" w:sz="6" w:space="4" w:color="007080"/>
        </w:pBdr>
      </w:pPr>
      <w:r>
        <w:rPr>
          <w:rFonts w:ascii="Calibri" w:hAnsi="Calibri"/>
          <w:b/>
          <w:i w:val="0"/>
          <w:color w:val="007080"/>
          <w:sz w:val="24"/>
        </w:rPr>
        <w:t>6.5  Semantics in NLP</w:t>
      </w:r>
    </w:p>
    <w:p>
      <w:pPr>
        <w:spacing w:before="20" w:after="20"/>
      </w:pPr>
      <w:r>
        <w:rPr>
          <w:rFonts w:ascii="Calibri" w:hAnsi="Calibri"/>
          <w:b w:val="0"/>
          <w:i w:val="0"/>
          <w:color w:val="1C1C1C"/>
          <w:sz w:val="21"/>
        </w:rPr>
        <w:t>Semantics deals with the meaning of words, phrases, and sentences. It is one of the hardest challenges in NLP.</w:t>
      </w:r>
    </w:p>
    <w:p>
      <w:pPr>
        <w:spacing w:before="100" w:after="20"/>
      </w:pPr>
      <w:r>
        <w:rPr>
          <w:rFonts w:ascii="Calibri" w:hAnsi="Calibri"/>
          <w:b/>
          <w:i w:val="0"/>
          <w:color w:val="1A376C"/>
          <w:sz w:val="22"/>
        </w:rPr>
        <w:t>Lexical Semantics</w:t>
      </w:r>
    </w:p>
    <w:p>
      <w:pPr>
        <w:spacing w:before="10" w:after="10"/>
        <w:ind w:left="360" w:hanging="240"/>
      </w:pPr>
      <w:r>
        <w:rPr>
          <w:rFonts w:ascii="Calibri" w:hAnsi="Calibri"/>
          <w:b/>
          <w:i w:val="0"/>
          <w:color w:val="1A376C"/>
          <w:sz w:val="21"/>
        </w:rPr>
        <w:t xml:space="preserve">• Word Sense Disambiguation (WSD): </w:t>
      </w:r>
      <w:r>
        <w:rPr>
          <w:rFonts w:ascii="Calibri" w:hAnsi="Calibri"/>
          <w:b w:val="0"/>
          <w:i w:val="0"/>
          <w:color w:val="1C1C1C"/>
          <w:sz w:val="21"/>
        </w:rPr>
        <w:t>Determining the correct sense of an ambiguous word in context. 'I went to the bank' — financial or river?</w:t>
      </w:r>
    </w:p>
    <w:p>
      <w:pPr>
        <w:spacing w:before="10" w:after="10"/>
        <w:ind w:left="360" w:hanging="240"/>
      </w:pPr>
      <w:r>
        <w:rPr>
          <w:rFonts w:ascii="Calibri" w:hAnsi="Calibri"/>
          <w:b/>
          <w:i w:val="0"/>
          <w:color w:val="1A376C"/>
          <w:sz w:val="21"/>
        </w:rPr>
        <w:t xml:space="preserve">• Thematic Roles: </w:t>
      </w:r>
      <w:r>
        <w:rPr>
          <w:rFonts w:ascii="Calibri" w:hAnsi="Calibri"/>
          <w:b w:val="0"/>
          <w:i w:val="0"/>
          <w:color w:val="1C1C1C"/>
          <w:sz w:val="21"/>
        </w:rPr>
        <w:t>Identifying semantic roles: Agent, Patient, Instrument, Location, etc. 'John broke the window with a hammer.' (John = Agent, window = Patient, hammer = Instrument).</w:t>
      </w:r>
    </w:p>
    <w:p>
      <w:pPr>
        <w:spacing w:before="10" w:after="10"/>
        <w:ind w:left="360" w:hanging="240"/>
      </w:pPr>
      <w:r>
        <w:rPr>
          <w:rFonts w:ascii="Calibri" w:hAnsi="Calibri"/>
          <w:b/>
          <w:i w:val="0"/>
          <w:color w:val="1A376C"/>
          <w:sz w:val="21"/>
        </w:rPr>
        <w:t xml:space="preserve">• WordNet: </w:t>
      </w:r>
      <w:r>
        <w:rPr>
          <w:rFonts w:ascii="Calibri" w:hAnsi="Calibri"/>
          <w:b w:val="0"/>
          <w:i w:val="0"/>
          <w:color w:val="1C1C1C"/>
          <w:sz w:val="21"/>
        </w:rPr>
        <w:t>A large lexical database grouping words into synsets (synonym sets) with semantic relations: hyponymy (IS-A), meronymy (HAS-PART), antonymy.</w:t>
      </w:r>
    </w:p>
    <w:p>
      <w:pPr>
        <w:spacing w:before="100" w:after="20"/>
      </w:pPr>
      <w:r>
        <w:rPr>
          <w:rFonts w:ascii="Calibri" w:hAnsi="Calibri"/>
          <w:b/>
          <w:i w:val="0"/>
          <w:color w:val="1A376C"/>
          <w:sz w:val="22"/>
        </w:rPr>
        <w:t>Compositional Semantics</w:t>
      </w:r>
    </w:p>
    <w:p>
      <w:pPr>
        <w:spacing w:before="20" w:after="20"/>
      </w:pPr>
      <w:r>
        <w:rPr>
          <w:rFonts w:ascii="Calibri" w:hAnsi="Calibri"/>
          <w:b w:val="0"/>
          <w:i w:val="0"/>
          <w:color w:val="1C1C1C"/>
          <w:sz w:val="21"/>
        </w:rPr>
        <w:t>The meaning of a sentence is built up from the meanings of its parts and the way they are combined — the Principle of Compositionality (Frege).</w:t>
      </w:r>
    </w:p>
    <w:p>
      <w:pPr>
        <w:spacing w:before="20" w:after="20"/>
      </w:pPr>
      <w:r>
        <w:rPr>
          <w:rFonts w:ascii="Calibri" w:hAnsi="Calibri"/>
          <w:b w:val="0"/>
          <w:i w:val="0"/>
          <w:color w:val="1C1C1C"/>
          <w:sz w:val="21"/>
        </w:rPr>
        <w:t>Formal semantic frameworks: Lambda Calculus (used to represent sentence meanings compositionally), Discourse Representation Theory (DRT).</w:t>
      </w:r>
    </w:p>
    <w:p>
      <w:pPr>
        <w:spacing w:before="100" w:after="20"/>
      </w:pPr>
      <w:r>
        <w:rPr>
          <w:rFonts w:ascii="Calibri" w:hAnsi="Calibri"/>
          <w:b/>
          <w:i w:val="0"/>
          <w:color w:val="1A376C"/>
          <w:sz w:val="22"/>
        </w:rPr>
        <w:t>Vector Space Models &amp; Word Embeddings</w:t>
      </w:r>
    </w:p>
    <w:p>
      <w:pPr>
        <w:spacing w:before="10" w:after="10"/>
        <w:ind w:left="360" w:hanging="240"/>
      </w:pPr>
      <w:r>
        <w:rPr>
          <w:rFonts w:ascii="Calibri" w:hAnsi="Calibri"/>
          <w:b/>
          <w:i w:val="0"/>
          <w:color w:val="1A376C"/>
          <w:sz w:val="21"/>
        </w:rPr>
        <w:t xml:space="preserve">• Bag of Words (BoW): </w:t>
      </w:r>
      <w:r>
        <w:rPr>
          <w:rFonts w:ascii="Calibri" w:hAnsi="Calibri"/>
          <w:b w:val="0"/>
          <w:i w:val="0"/>
          <w:color w:val="1C1C1C"/>
          <w:sz w:val="21"/>
        </w:rPr>
        <w:t>Represents documents as frequency vectors over vocabulary. Ignores word order and context.</w:t>
      </w:r>
    </w:p>
    <w:p>
      <w:pPr>
        <w:spacing w:before="10" w:after="10"/>
        <w:ind w:left="360" w:hanging="240"/>
      </w:pPr>
      <w:r>
        <w:rPr>
          <w:rFonts w:ascii="Calibri" w:hAnsi="Calibri"/>
          <w:b/>
          <w:i w:val="0"/>
          <w:color w:val="1A376C"/>
          <w:sz w:val="21"/>
        </w:rPr>
        <w:t xml:space="preserve">• TF-IDF: </w:t>
      </w:r>
      <w:r>
        <w:rPr>
          <w:rFonts w:ascii="Calibri" w:hAnsi="Calibri"/>
          <w:b w:val="0"/>
          <w:i w:val="0"/>
          <w:color w:val="1C1C1C"/>
          <w:sz w:val="21"/>
        </w:rPr>
        <w:t>Term Frequency – Inverse Document Frequency. Weights terms by importance in a document relative to the corpus.</w:t>
      </w:r>
    </w:p>
    <w:p>
      <w:pPr>
        <w:spacing w:before="10" w:after="10"/>
        <w:ind w:left="360" w:hanging="240"/>
      </w:pPr>
      <w:r>
        <w:rPr>
          <w:rFonts w:ascii="Calibri" w:hAnsi="Calibri"/>
          <w:b/>
          <w:i w:val="0"/>
          <w:color w:val="1A376C"/>
          <w:sz w:val="21"/>
        </w:rPr>
        <w:t xml:space="preserve">• Word2Vec: </w:t>
      </w:r>
      <w:r>
        <w:rPr>
          <w:rFonts w:ascii="Calibri" w:hAnsi="Calibri"/>
          <w:b w:val="0"/>
          <w:i w:val="0"/>
          <w:color w:val="1C1C1C"/>
          <w:sz w:val="21"/>
        </w:rPr>
        <w:t>Neural model that learns dense vector representations (embeddings) capturing semantic similarity. CBOW and Skip-Gram variants.</w:t>
      </w:r>
    </w:p>
    <w:p>
      <w:pPr>
        <w:spacing w:before="10" w:after="10"/>
        <w:ind w:left="360" w:hanging="240"/>
      </w:pPr>
      <w:r>
        <w:rPr>
          <w:rFonts w:ascii="Calibri" w:hAnsi="Calibri"/>
          <w:b/>
          <w:i w:val="0"/>
          <w:color w:val="1A376C"/>
          <w:sz w:val="21"/>
        </w:rPr>
        <w:t xml:space="preserve">• GloVe: </w:t>
      </w:r>
      <w:r>
        <w:rPr>
          <w:rFonts w:ascii="Calibri" w:hAnsi="Calibri"/>
          <w:b w:val="0"/>
          <w:i w:val="0"/>
          <w:color w:val="1C1C1C"/>
          <w:sz w:val="21"/>
        </w:rPr>
        <w:t>Global Vectors — captures global co-occurrence statistics of words in the corpus.</w:t>
      </w:r>
    </w:p>
    <w:p>
      <w:pPr>
        <w:spacing w:before="10" w:after="10"/>
        <w:ind w:left="360" w:hanging="240"/>
      </w:pPr>
      <w:r>
        <w:rPr>
          <w:rFonts w:ascii="Calibri" w:hAnsi="Calibri"/>
          <w:b/>
          <w:i w:val="0"/>
          <w:color w:val="1A376C"/>
          <w:sz w:val="21"/>
        </w:rPr>
        <w:t xml:space="preserve">• BERT / GPT Embeddings: </w:t>
      </w:r>
      <w:r>
        <w:rPr>
          <w:rFonts w:ascii="Calibri" w:hAnsi="Calibri"/>
          <w:b w:val="0"/>
          <w:i w:val="0"/>
          <w:color w:val="1C1C1C"/>
          <w:sz w:val="21"/>
        </w:rPr>
        <w:t>Contextualised embeddings — the same word gets different vectors in different contexts. State-of-the-art for most NLP tasks.</w:t>
      </w:r>
    </w:p>
    <w:p>
      <w:pPr>
        <w:spacing w:before="100" w:after="20"/>
      </w:pPr>
      <w:r>
        <w:rPr>
          <w:rFonts w:ascii="Calibri" w:hAnsi="Calibri"/>
          <w:b/>
          <w:i w:val="0"/>
          <w:color w:val="1A376C"/>
          <w:sz w:val="22"/>
        </w:rPr>
        <w:t>Key NLP Tasks</w:t>
      </w:r>
    </w:p>
    <w:p>
      <w:pPr>
        <w:spacing w:before="10" w:after="10"/>
        <w:ind w:left="360" w:hanging="240"/>
      </w:pPr>
      <w:r>
        <w:rPr>
          <w:rFonts w:ascii="Calibri" w:hAnsi="Calibri"/>
          <w:b/>
          <w:i w:val="0"/>
          <w:color w:val="1A376C"/>
          <w:sz w:val="21"/>
        </w:rPr>
        <w:t xml:space="preserve">• Named Entity Recognition (NER): </w:t>
      </w:r>
      <w:r>
        <w:rPr>
          <w:rFonts w:ascii="Calibri" w:hAnsi="Calibri"/>
          <w:b w:val="0"/>
          <w:i w:val="0"/>
          <w:color w:val="1C1C1C"/>
          <w:sz w:val="21"/>
        </w:rPr>
        <w:t>Identifying persons, organisations, locations, dates in text.</w:t>
      </w:r>
    </w:p>
    <w:p>
      <w:pPr>
        <w:spacing w:before="10" w:after="10"/>
        <w:ind w:left="360" w:hanging="240"/>
      </w:pPr>
      <w:r>
        <w:rPr>
          <w:rFonts w:ascii="Calibri" w:hAnsi="Calibri"/>
          <w:b/>
          <w:i w:val="0"/>
          <w:color w:val="1A376C"/>
          <w:sz w:val="21"/>
        </w:rPr>
        <w:t xml:space="preserve">• Information Extraction (IE): </w:t>
      </w:r>
      <w:r>
        <w:rPr>
          <w:rFonts w:ascii="Calibri" w:hAnsi="Calibri"/>
          <w:b w:val="0"/>
          <w:i w:val="0"/>
          <w:color w:val="1C1C1C"/>
          <w:sz w:val="21"/>
        </w:rPr>
        <w:t>Extracting structured facts from unstructured text.</w:t>
      </w:r>
    </w:p>
    <w:p>
      <w:pPr>
        <w:spacing w:before="10" w:after="10"/>
        <w:ind w:left="360" w:hanging="240"/>
      </w:pPr>
      <w:r>
        <w:rPr>
          <w:rFonts w:ascii="Calibri" w:hAnsi="Calibri"/>
          <w:b/>
          <w:i w:val="0"/>
          <w:color w:val="1A376C"/>
          <w:sz w:val="21"/>
        </w:rPr>
        <w:t xml:space="preserve">• Machine Translation (MT): </w:t>
      </w:r>
      <w:r>
        <w:rPr>
          <w:rFonts w:ascii="Calibri" w:hAnsi="Calibri"/>
          <w:b w:val="0"/>
          <w:i w:val="0"/>
          <w:color w:val="1C1C1C"/>
          <w:sz w:val="21"/>
        </w:rPr>
        <w:t>Rule-based → Statistical (SMT) → Neural MT (Transformer-based, e.g., Google Translate).</w:t>
      </w:r>
    </w:p>
    <w:p>
      <w:pPr>
        <w:spacing w:before="10" w:after="10"/>
        <w:ind w:left="360" w:hanging="240"/>
      </w:pPr>
      <w:r>
        <w:rPr>
          <w:rFonts w:ascii="Calibri" w:hAnsi="Calibri"/>
          <w:b/>
          <w:i w:val="0"/>
          <w:color w:val="1A376C"/>
          <w:sz w:val="21"/>
        </w:rPr>
        <w:t xml:space="preserve">• Question Answering (QA): </w:t>
      </w:r>
      <w:r>
        <w:rPr>
          <w:rFonts w:ascii="Calibri" w:hAnsi="Calibri"/>
          <w:b w:val="0"/>
          <w:i w:val="0"/>
          <w:color w:val="1C1C1C"/>
          <w:sz w:val="21"/>
        </w:rPr>
        <w:t>Systems like Watson (Jeopardy!) and GPT-4 answer natural language questions.</w:t>
      </w:r>
    </w:p>
    <w:p>
      <w:pPr>
        <w:spacing w:before="10" w:after="10"/>
        <w:ind w:left="360" w:hanging="240"/>
      </w:pPr>
      <w:r>
        <w:rPr>
          <w:rFonts w:ascii="Calibri" w:hAnsi="Calibri"/>
          <w:b/>
          <w:i w:val="0"/>
          <w:color w:val="1A376C"/>
          <w:sz w:val="21"/>
        </w:rPr>
        <w:t xml:space="preserve">• Text Summarisation: </w:t>
      </w:r>
      <w:r>
        <w:rPr>
          <w:rFonts w:ascii="Calibri" w:hAnsi="Calibri"/>
          <w:b w:val="0"/>
          <w:i w:val="0"/>
          <w:color w:val="1C1C1C"/>
          <w:sz w:val="21"/>
        </w:rPr>
        <w:t>Extractive: selects key sentences. Abstractive: generates new sentences capturing key ideas.</w:t>
      </w:r>
    </w:p>
    <w:p>
      <w:pPr>
        <w:spacing w:before="10" w:after="10"/>
        <w:ind w:left="360" w:hanging="240"/>
      </w:pPr>
      <w:r>
        <w:rPr>
          <w:rFonts w:ascii="Calibri" w:hAnsi="Calibri"/>
          <w:b/>
          <w:i w:val="0"/>
          <w:color w:val="1A376C"/>
          <w:sz w:val="21"/>
        </w:rPr>
        <w:t xml:space="preserve">• Sentiment Analysis: </w:t>
      </w:r>
      <w:r>
        <w:rPr>
          <w:rFonts w:ascii="Calibri" w:hAnsi="Calibri"/>
          <w:b w:val="0"/>
          <w:i w:val="0"/>
          <w:color w:val="1C1C1C"/>
          <w:sz w:val="21"/>
        </w:rPr>
        <w:t>Classifying sentiment: positive, negative, neutral. Used in social media monitoring, product reviews.</w:t>
      </w:r>
    </w:p>
    <w:p>
      <w:pPr>
        <w:spacing w:before="10" w:after="10"/>
        <w:ind w:left="360" w:hanging="240"/>
      </w:pPr>
      <w:r>
        <w:rPr>
          <w:rFonts w:ascii="Calibri" w:hAnsi="Calibri"/>
          <w:b/>
          <w:i w:val="0"/>
          <w:color w:val="1A376C"/>
          <w:sz w:val="21"/>
        </w:rPr>
        <w:t xml:space="preserve">• Coreference Resolution: </w:t>
      </w:r>
      <w:r>
        <w:rPr>
          <w:rFonts w:ascii="Calibri" w:hAnsi="Calibri"/>
          <w:b w:val="0"/>
          <w:i w:val="0"/>
          <w:color w:val="1C1C1C"/>
          <w:sz w:val="21"/>
        </w:rPr>
        <w:t>Linking pronouns and noun phrases to the entities they refer to.</w:t>
      </w:r>
    </w:p>
    <w:p>
      <w:r>
        <w:br w:type="page"/>
      </w:r>
    </w:p>
    <w:p>
      <w:pPr>
        <w:spacing w:before="200" w:after="80"/>
        <w:shd w:val="clear" w:color="auto" w:fill="D0E8F0"/>
        <w:pBdr>
          <w:bottom w:val="single" w:sz="10" w:space="4" w:color="007080"/>
        </w:pBdr>
      </w:pPr>
      <w:r>
        <w:rPr>
          <w:rFonts w:ascii="Calibri" w:hAnsi="Calibri"/>
          <w:b/>
          <w:i w:val="0"/>
          <w:color w:val="1A376C"/>
          <w:sz w:val="28"/>
        </w:rPr>
        <w:t>QUICK REFERENCE SUMMARY</w:t>
      </w:r>
    </w:p>
    <w:p>
      <w:pPr>
        <w:spacing w:before="140" w:after="40"/>
        <w:pBdr>
          <w:bottom w:val="single" w:sz="6" w:space="4" w:color="007080"/>
        </w:pBdr>
      </w:pPr>
      <w:r>
        <w:rPr>
          <w:rFonts w:ascii="Calibri" w:hAnsi="Calibri"/>
          <w:b/>
          <w:i w:val="0"/>
          <w:color w:val="007080"/>
          <w:sz w:val="24"/>
        </w:rPr>
        <w:t>Search Algorithms at a Glance</w:t>
      </w:r>
    </w:p>
    <w:p>
      <w:pPr>
        <w:spacing w:before="20" w:after="20"/>
      </w:pPr>
      <w:r>
        <w:rPr>
          <w:rFonts w:ascii="Calibri" w:hAnsi="Calibri"/>
          <w:b w:val="0"/>
          <w:i w:val="0"/>
          <w:color w:val="1C1C1C"/>
          <w:sz w:val="21"/>
        </w:rPr>
        <w:t>BFS: Complete, Optimal (uniform cost), Time O(b^d), Space O(b^d).</w:t>
      </w:r>
    </w:p>
    <w:p>
      <w:pPr>
        <w:spacing w:before="20" w:after="20"/>
        <w:ind w:left="360"/>
      </w:pPr>
      <w:r>
        <w:rPr>
          <w:rFonts w:ascii="Calibri" w:hAnsi="Calibri"/>
          <w:b w:val="0"/>
          <w:i w:val="0"/>
          <w:color w:val="1C1C1C"/>
          <w:sz w:val="21"/>
        </w:rPr>
        <w:t>DFS: Incomplete, Non-optimal, Time O(b^m), Space O(b·m).</w:t>
      </w:r>
    </w:p>
    <w:p>
      <w:pPr>
        <w:spacing w:before="20" w:after="20"/>
        <w:ind w:left="360"/>
      </w:pPr>
      <w:r>
        <w:rPr>
          <w:rFonts w:ascii="Calibri" w:hAnsi="Calibri"/>
          <w:b w:val="0"/>
          <w:i w:val="0"/>
          <w:color w:val="1C1C1C"/>
          <w:sz w:val="21"/>
        </w:rPr>
        <w:t>IDS: Complete, Optimal, Time O(b^d), Space O(b·d).</w:t>
      </w:r>
    </w:p>
    <w:p>
      <w:pPr>
        <w:spacing w:before="20" w:after="20"/>
        <w:ind w:left="360"/>
      </w:pPr>
      <w:r>
        <w:rPr>
          <w:rFonts w:ascii="Calibri" w:hAnsi="Calibri"/>
          <w:b w:val="0"/>
          <w:i w:val="0"/>
          <w:color w:val="1C1C1C"/>
          <w:sz w:val="21"/>
        </w:rPr>
        <w:t>UCS: Complete, Optimal (cost), Time/Space O(b^{1+C*/ε}).</w:t>
      </w:r>
    </w:p>
    <w:p>
      <w:pPr>
        <w:spacing w:before="20" w:after="20"/>
        <w:ind w:left="360"/>
      </w:pPr>
      <w:r>
        <w:rPr>
          <w:rFonts w:ascii="Calibri" w:hAnsi="Calibri"/>
          <w:b w:val="0"/>
          <w:i w:val="0"/>
          <w:color w:val="1C1C1C"/>
          <w:sz w:val="21"/>
        </w:rPr>
        <w:t>A*: Complete, Optimal (admissible h), Time/Space exponential but efficient.</w:t>
      </w:r>
    </w:p>
    <w:p>
      <w:pPr>
        <w:spacing w:before="20" w:after="20"/>
        <w:ind w:left="360"/>
      </w:pPr>
      <w:r>
        <w:rPr>
          <w:rFonts w:ascii="Calibri" w:hAnsi="Calibri"/>
          <w:b w:val="0"/>
          <w:i w:val="0"/>
          <w:color w:val="1C1C1C"/>
          <w:sz w:val="21"/>
        </w:rPr>
        <w:t>Minimax: Complete for finite games, Optimal with perfect play.</w:t>
      </w:r>
    </w:p>
    <w:p>
      <w:pPr>
        <w:spacing w:before="20" w:after="20"/>
        <w:ind w:left="360"/>
      </w:pPr>
      <w:r>
        <w:rPr>
          <w:rFonts w:ascii="Calibri" w:hAnsi="Calibri"/>
          <w:b w:val="0"/>
          <w:i w:val="0"/>
          <w:color w:val="1C1C1C"/>
          <w:sz w:val="21"/>
        </w:rPr>
        <w:t>Alpha-Beta: Same as minimax but O(b^{m/2}) best case.</w:t>
      </w:r>
    </w:p>
    <w:p>
      <w:pPr>
        <w:spacing w:before="140" w:after="40"/>
        <w:pBdr>
          <w:bottom w:val="single" w:sz="6" w:space="4" w:color="007080"/>
        </w:pBdr>
      </w:pPr>
      <w:r>
        <w:rPr>
          <w:rFonts w:ascii="Calibri" w:hAnsi="Calibri"/>
          <w:b/>
          <w:i w:val="0"/>
          <w:color w:val="007080"/>
          <w:sz w:val="24"/>
        </w:rPr>
        <w:t>Key Formulas</w:t>
      </w:r>
    </w:p>
    <w:p>
      <w:pPr>
        <w:spacing w:before="20" w:after="20"/>
      </w:pPr>
      <w:r>
        <w:rPr>
          <w:rFonts w:ascii="Calibri" w:hAnsi="Calibri"/>
          <w:b w:val="0"/>
          <w:i w:val="0"/>
          <w:color w:val="1C1C1C"/>
          <w:sz w:val="21"/>
        </w:rPr>
        <w:t>Fuzzy Union: μ_{A∪B}(x) = max(μ_A(x), μ_B(x))</w:t>
      </w:r>
    </w:p>
    <w:p>
      <w:pPr>
        <w:spacing w:before="20" w:after="20"/>
        <w:ind w:left="360"/>
      </w:pPr>
      <w:r>
        <w:rPr>
          <w:rFonts w:ascii="Calibri" w:hAnsi="Calibri"/>
          <w:b w:val="0"/>
          <w:i w:val="0"/>
          <w:color w:val="1C1C1C"/>
          <w:sz w:val="21"/>
        </w:rPr>
        <w:t>Fuzzy Intersection: μ_{A∩B}(x) = min(μ_A(x), μ_B(x))</w:t>
      </w:r>
    </w:p>
    <w:p>
      <w:pPr>
        <w:spacing w:before="20" w:after="20"/>
        <w:ind w:left="360"/>
      </w:pPr>
      <w:r>
        <w:rPr>
          <w:rFonts w:ascii="Calibri" w:hAnsi="Calibri"/>
          <w:b w:val="0"/>
          <w:i w:val="0"/>
          <w:color w:val="1C1C1C"/>
          <w:sz w:val="21"/>
        </w:rPr>
        <w:t>Fuzzy Complement: μ_Ā(x) = 1 − μ_A(x)</w:t>
      </w:r>
    </w:p>
    <w:p>
      <w:pPr>
        <w:spacing w:before="20" w:after="20"/>
        <w:ind w:left="360"/>
      </w:pPr>
      <w:r>
        <w:rPr>
          <w:rFonts w:ascii="Calibri" w:hAnsi="Calibri"/>
          <w:b w:val="0"/>
          <w:i w:val="0"/>
          <w:color w:val="1C1C1C"/>
          <w:sz w:val="21"/>
        </w:rPr>
        <w:t>GA Fitness Proportionate Selection: p_i = f_i / Σf_j</w:t>
      </w:r>
    </w:p>
    <w:p>
      <w:pPr>
        <w:spacing w:before="20" w:after="20"/>
        <w:ind w:left="360"/>
      </w:pPr>
      <w:r>
        <w:rPr>
          <w:rFonts w:ascii="Calibri" w:hAnsi="Calibri"/>
          <w:b w:val="0"/>
          <w:i w:val="0"/>
          <w:color w:val="1C1C1C"/>
          <w:sz w:val="21"/>
        </w:rPr>
        <w:t>SA Acceptance: P = e^{ΔE/T}</w:t>
      </w:r>
    </w:p>
    <w:p>
      <w:pPr>
        <w:spacing w:before="20" w:after="20"/>
        <w:ind w:left="360"/>
      </w:pPr>
      <w:r>
        <w:rPr>
          <w:rFonts w:ascii="Calibri" w:hAnsi="Calibri"/>
          <w:b w:val="0"/>
          <w:i w:val="0"/>
          <w:color w:val="1C1C1C"/>
          <w:sz w:val="21"/>
        </w:rPr>
        <w:t>Neuron Net Input: net = Σ(wi·xi) + b; Output: y = f(net)</w:t>
      </w:r>
    </w:p>
    <w:p>
      <w:pPr>
        <w:spacing w:before="20" w:after="20"/>
        <w:ind w:left="360"/>
      </w:pPr>
      <w:r>
        <w:rPr>
          <w:rFonts w:ascii="Calibri" w:hAnsi="Calibri"/>
          <w:b w:val="0"/>
          <w:i w:val="0"/>
          <w:color w:val="1C1C1C"/>
          <w:sz w:val="21"/>
        </w:rPr>
        <w:t>Backprop Weight Update: w ← w − η · ∂L/∂w</w:t>
      </w:r>
    </w:p>
    <w:p>
      <w:pPr>
        <w:spacing w:before="140" w:after="40"/>
        <w:pBdr>
          <w:bottom w:val="single" w:sz="6" w:space="4" w:color="007080"/>
        </w:pBdr>
      </w:pPr>
      <w:r>
        <w:rPr>
          <w:rFonts w:ascii="Calibri" w:hAnsi="Calibri"/>
          <w:b/>
          <w:i w:val="0"/>
          <w:color w:val="007080"/>
          <w:sz w:val="24"/>
        </w:rPr>
        <w:t>Important Scientists &amp; Contributions</w:t>
      </w:r>
    </w:p>
    <w:p>
      <w:pPr>
        <w:spacing w:before="10" w:after="10"/>
        <w:ind w:left="360" w:hanging="240"/>
      </w:pPr>
      <w:r>
        <w:rPr>
          <w:rFonts w:ascii="Calibri" w:hAnsi="Calibri"/>
          <w:b/>
          <w:i w:val="0"/>
          <w:color w:val="1A376C"/>
          <w:sz w:val="21"/>
        </w:rPr>
        <w:t xml:space="preserve">• John McCarthy (1956): </w:t>
      </w:r>
      <w:r>
        <w:rPr>
          <w:rFonts w:ascii="Calibri" w:hAnsi="Calibri"/>
          <w:b w:val="0"/>
          <w:i w:val="0"/>
          <w:color w:val="1C1C1C"/>
          <w:sz w:val="21"/>
        </w:rPr>
        <w:t>Coined the term 'Artificial Intelligence'; founded the field at Dartmouth Conference.</w:t>
      </w:r>
    </w:p>
    <w:p>
      <w:pPr>
        <w:spacing w:before="10" w:after="10"/>
        <w:ind w:left="360" w:hanging="240"/>
      </w:pPr>
      <w:r>
        <w:rPr>
          <w:rFonts w:ascii="Calibri" w:hAnsi="Calibri"/>
          <w:b/>
          <w:i w:val="0"/>
          <w:color w:val="1A376C"/>
          <w:sz w:val="21"/>
        </w:rPr>
        <w:t xml:space="preserve">• Alan Turing (1950): </w:t>
      </w:r>
      <w:r>
        <w:rPr>
          <w:rFonts w:ascii="Calibri" w:hAnsi="Calibri"/>
          <w:b w:val="0"/>
          <w:i w:val="0"/>
          <w:color w:val="1C1C1C"/>
          <w:sz w:val="21"/>
        </w:rPr>
        <w:t>Turing Test for machine intelligence.</w:t>
      </w:r>
    </w:p>
    <w:p>
      <w:pPr>
        <w:spacing w:before="10" w:after="10"/>
        <w:ind w:left="360" w:hanging="240"/>
      </w:pPr>
      <w:r>
        <w:rPr>
          <w:rFonts w:ascii="Calibri" w:hAnsi="Calibri"/>
          <w:b/>
          <w:i w:val="0"/>
          <w:color w:val="1A376C"/>
          <w:sz w:val="21"/>
        </w:rPr>
        <w:t xml:space="preserve">• Lotfi Zadeh (1965): </w:t>
      </w:r>
      <w:r>
        <w:rPr>
          <w:rFonts w:ascii="Calibri" w:hAnsi="Calibri"/>
          <w:b w:val="0"/>
          <w:i w:val="0"/>
          <w:color w:val="1C1C1C"/>
          <w:sz w:val="21"/>
        </w:rPr>
        <w:t>Fuzzy Set Theory.</w:t>
      </w:r>
    </w:p>
    <w:p>
      <w:pPr>
        <w:spacing w:before="10" w:after="10"/>
        <w:ind w:left="360" w:hanging="240"/>
      </w:pPr>
      <w:r>
        <w:rPr>
          <w:rFonts w:ascii="Calibri" w:hAnsi="Calibri"/>
          <w:b/>
          <w:i w:val="0"/>
          <w:color w:val="1A376C"/>
          <w:sz w:val="21"/>
        </w:rPr>
        <w:t xml:space="preserve">• John Holland (1975): </w:t>
      </w:r>
      <w:r>
        <w:rPr>
          <w:rFonts w:ascii="Calibri" w:hAnsi="Calibri"/>
          <w:b w:val="0"/>
          <w:i w:val="0"/>
          <w:color w:val="1C1C1C"/>
          <w:sz w:val="21"/>
        </w:rPr>
        <w:t>Genetic Algorithms.</w:t>
      </w:r>
    </w:p>
    <w:p>
      <w:pPr>
        <w:spacing w:before="10" w:after="10"/>
        <w:ind w:left="360" w:hanging="240"/>
      </w:pPr>
      <w:r>
        <w:rPr>
          <w:rFonts w:ascii="Calibri" w:hAnsi="Calibri"/>
          <w:b/>
          <w:i w:val="0"/>
          <w:color w:val="1A376C"/>
          <w:sz w:val="21"/>
        </w:rPr>
        <w:t xml:space="preserve">• Frank Rosenblatt (1958): </w:t>
      </w:r>
      <w:r>
        <w:rPr>
          <w:rFonts w:ascii="Calibri" w:hAnsi="Calibri"/>
          <w:b w:val="0"/>
          <w:i w:val="0"/>
          <w:color w:val="1C1C1C"/>
          <w:sz w:val="21"/>
        </w:rPr>
        <w:t>Perceptron — first trainable neural network.</w:t>
      </w:r>
    </w:p>
    <w:p>
      <w:pPr>
        <w:spacing w:before="10" w:after="10"/>
        <w:ind w:left="360" w:hanging="240"/>
      </w:pPr>
      <w:r>
        <w:rPr>
          <w:rFonts w:ascii="Calibri" w:hAnsi="Calibri"/>
          <w:b/>
          <w:i w:val="0"/>
          <w:color w:val="1A376C"/>
          <w:sz w:val="21"/>
        </w:rPr>
        <w:t xml:space="preserve">• Geoffrey Hinton: </w:t>
      </w:r>
      <w:r>
        <w:rPr>
          <w:rFonts w:ascii="Calibri" w:hAnsi="Calibri"/>
          <w:b w:val="0"/>
          <w:i w:val="0"/>
          <w:color w:val="1C1C1C"/>
          <w:sz w:val="21"/>
        </w:rPr>
        <w:t>Backpropagation; deep learning; Boltzmann machines.</w:t>
      </w:r>
    </w:p>
    <w:p>
      <w:pPr>
        <w:spacing w:before="10" w:after="10"/>
        <w:ind w:left="360" w:hanging="240"/>
      </w:pPr>
      <w:r>
        <w:rPr>
          <w:rFonts w:ascii="Calibri" w:hAnsi="Calibri"/>
          <w:b/>
          <w:i w:val="0"/>
          <w:color w:val="1A376C"/>
          <w:sz w:val="21"/>
        </w:rPr>
        <w:t xml:space="preserve">• Marvin Minsky (1975): </w:t>
      </w:r>
      <w:r>
        <w:rPr>
          <w:rFonts w:ascii="Calibri" w:hAnsi="Calibri"/>
          <w:b w:val="0"/>
          <w:i w:val="0"/>
          <w:color w:val="1C1C1C"/>
          <w:sz w:val="21"/>
        </w:rPr>
        <w:t>Frames for knowledge representation.</w:t>
      </w:r>
    </w:p>
    <w:p>
      <w:pPr>
        <w:spacing w:before="10" w:after="10"/>
        <w:ind w:left="360" w:hanging="240"/>
      </w:pPr>
      <w:r>
        <w:rPr>
          <w:rFonts w:ascii="Calibri" w:hAnsi="Calibri"/>
          <w:b/>
          <w:i w:val="0"/>
          <w:color w:val="1A376C"/>
          <w:sz w:val="21"/>
        </w:rPr>
        <w:t xml:space="preserve">• Ross Quillian (1968): </w:t>
      </w:r>
      <w:r>
        <w:rPr>
          <w:rFonts w:ascii="Calibri" w:hAnsi="Calibri"/>
          <w:b w:val="0"/>
          <w:i w:val="0"/>
          <w:color w:val="1C1C1C"/>
          <w:sz w:val="21"/>
        </w:rPr>
        <w:t>Semantic Networks.</w:t>
      </w:r>
    </w:p>
    <w:p>
      <w:pPr>
        <w:spacing w:before="10" w:after="10"/>
        <w:ind w:left="360" w:hanging="240"/>
      </w:pPr>
      <w:r>
        <w:rPr>
          <w:rFonts w:ascii="Calibri" w:hAnsi="Calibri"/>
          <w:b/>
          <w:i w:val="0"/>
          <w:color w:val="1A376C"/>
          <w:sz w:val="21"/>
        </w:rPr>
        <w:t xml:space="preserve">• Noam Chomsky: </w:t>
      </w:r>
      <w:r>
        <w:rPr>
          <w:rFonts w:ascii="Calibri" w:hAnsi="Calibri"/>
          <w:b w:val="0"/>
          <w:i w:val="0"/>
          <w:color w:val="1C1C1C"/>
          <w:sz w:val="21"/>
        </w:rPr>
        <w:t>Chomsky Hierarchy; transformational grammar; generative linguistics.</w:t>
      </w:r>
    </w:p>
    <w:p>
      <w:pPr>
        <w:spacing w:before="10" w:after="10"/>
        <w:ind w:left="360" w:hanging="240"/>
      </w:pPr>
      <w:r>
        <w:rPr>
          <w:rFonts w:ascii="Calibri" w:hAnsi="Calibri"/>
          <w:b/>
          <w:i w:val="0"/>
          <w:color w:val="1A376C"/>
          <w:sz w:val="21"/>
        </w:rPr>
        <w:t xml:space="preserve">• Vaswani et al. (2017): </w:t>
      </w:r>
      <w:r>
        <w:rPr>
          <w:rFonts w:ascii="Calibri" w:hAnsi="Calibri"/>
          <w:b w:val="0"/>
          <w:i w:val="0"/>
          <w:color w:val="1C1C1C"/>
          <w:sz w:val="21"/>
        </w:rPr>
        <w:t>Transformer architecture ('Attention is All You Need').</w:t>
      </w:r>
    </w:p>
    <w:p>
      <w:pPr>
        <w:spacing w:before="200" w:after="60"/>
        <w:jc w:val="center"/>
      </w:pPr>
      <w:r>
        <w:rPr>
          <w:rFonts w:ascii="Calibri" w:hAnsi="Calibri"/>
          <w:b w:val="0"/>
          <w:i/>
          <w:color w:val="444444"/>
          <w:sz w:val="20"/>
        </w:rPr>
        <w:t>— End of Notes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